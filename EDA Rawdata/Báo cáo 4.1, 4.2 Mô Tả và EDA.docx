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878A" w14:textId="77777777" w:rsidR="00CB7885" w:rsidRDefault="00000000">
      <w:pPr>
        <w:pStyle w:val="Heading1"/>
        <w:spacing w:before="160" w:after="80"/>
      </w:pPr>
      <w:r>
        <w:rPr>
          <w:rFonts w:ascii="Times New Roman" w:eastAsia="Times New Roman" w:hAnsi="Times New Roman"/>
        </w:rPr>
        <w:t>4.1. Mô tả dữ liệu và thống kê mô tả</w:t>
      </w:r>
    </w:p>
    <w:p w14:paraId="77D8EE22" w14:textId="77777777" w:rsidR="00CB7885" w:rsidRDefault="00000000">
      <w:pPr>
        <w:pStyle w:val="Heading2"/>
        <w:spacing w:before="160" w:after="80"/>
      </w:pPr>
      <w:r>
        <w:rPr>
          <w:rFonts w:ascii="Times New Roman" w:eastAsia="Times New Roman" w:hAnsi="Times New Roman"/>
        </w:rPr>
        <w:t>4.1.1. Tổng quan và cấu trúc dữ liệu</w:t>
      </w:r>
    </w:p>
    <w:p w14:paraId="1F66AC80" w14:textId="77777777" w:rsidR="00CB7885" w:rsidRDefault="00000000">
      <w:pPr>
        <w:spacing w:after="100" w:line="300" w:lineRule="auto"/>
        <w:ind w:firstLine="567"/>
        <w:jc w:val="both"/>
      </w:pPr>
      <w:r>
        <w:t>Bộ dữ liệu Olist gồm chín bảng có quan hệ với nhau. Mỗi bảng có đơn vị quan sát riêng; việc xác định đúng khóa và mức chi tiết giúp hạn chế nhân bản dòng khi liên kết dữ liệu.</w:t>
      </w:r>
    </w:p>
    <w:p w14:paraId="11A4B5E6" w14:textId="77777777" w:rsidR="00CB7885" w:rsidRDefault="00000000">
      <w:pPr>
        <w:jc w:val="center"/>
      </w:pPr>
      <w:r>
        <w:rPr>
          <w:b/>
          <w:i/>
          <w:sz w:val="20"/>
        </w:rPr>
        <w:t>Bảng 4.1. Phân loại các thuộc tính tiêu biểu</w:t>
      </w:r>
    </w:p>
    <w:tbl>
      <w:tblPr>
        <w:tblStyle w:val="TableGrid"/>
        <w:tblW w:w="0" w:type="auto"/>
        <w:jc w:val="center"/>
        <w:tblLook w:val="04A0" w:firstRow="1" w:lastRow="0" w:firstColumn="1" w:lastColumn="0" w:noHBand="0" w:noVBand="1"/>
      </w:tblPr>
      <w:tblGrid>
        <w:gridCol w:w="2431"/>
        <w:gridCol w:w="2396"/>
        <w:gridCol w:w="2374"/>
        <w:gridCol w:w="2375"/>
      </w:tblGrid>
      <w:tr w:rsidR="00CB7885" w14:paraId="42C0C427" w14:textId="77777777">
        <w:trPr>
          <w:tblHeader/>
          <w:jc w:val="center"/>
        </w:trPr>
        <w:tc>
          <w:tcPr>
            <w:tcW w:w="2436" w:type="dxa"/>
            <w:shd w:val="clear" w:color="auto" w:fill="1F4E79"/>
            <w:vAlign w:val="center"/>
          </w:tcPr>
          <w:p w14:paraId="4B7D6A34" w14:textId="77777777" w:rsidR="00CB7885" w:rsidRDefault="00000000">
            <w:pPr>
              <w:jc w:val="center"/>
            </w:pPr>
            <w:r>
              <w:rPr>
                <w:b/>
                <w:color w:val="FFFFFF"/>
                <w:sz w:val="20"/>
              </w:rPr>
              <w:t>Thuộc tính</w:t>
            </w:r>
          </w:p>
        </w:tc>
        <w:tc>
          <w:tcPr>
            <w:tcW w:w="2436" w:type="dxa"/>
            <w:shd w:val="clear" w:color="auto" w:fill="1F4E79"/>
            <w:vAlign w:val="center"/>
          </w:tcPr>
          <w:p w14:paraId="6D772F84" w14:textId="77777777" w:rsidR="00CB7885" w:rsidRDefault="00000000">
            <w:pPr>
              <w:jc w:val="center"/>
            </w:pPr>
            <w:r>
              <w:rPr>
                <w:b/>
                <w:color w:val="FFFFFF"/>
                <w:sz w:val="20"/>
              </w:rPr>
              <w:t>Bảng gốc</w:t>
            </w:r>
          </w:p>
        </w:tc>
        <w:tc>
          <w:tcPr>
            <w:tcW w:w="2436" w:type="dxa"/>
            <w:shd w:val="clear" w:color="auto" w:fill="1F4E79"/>
            <w:vAlign w:val="center"/>
          </w:tcPr>
          <w:p w14:paraId="5435CF8B" w14:textId="77777777" w:rsidR="00CB7885" w:rsidRDefault="00000000">
            <w:pPr>
              <w:jc w:val="center"/>
            </w:pPr>
            <w:r>
              <w:rPr>
                <w:b/>
                <w:color w:val="FFFFFF"/>
                <w:sz w:val="20"/>
              </w:rPr>
              <w:t>Loại biến</w:t>
            </w:r>
          </w:p>
        </w:tc>
        <w:tc>
          <w:tcPr>
            <w:tcW w:w="2436" w:type="dxa"/>
            <w:shd w:val="clear" w:color="auto" w:fill="1F4E79"/>
            <w:vAlign w:val="center"/>
          </w:tcPr>
          <w:p w14:paraId="5B1638A7" w14:textId="77777777" w:rsidR="00CB7885" w:rsidRDefault="00000000">
            <w:pPr>
              <w:jc w:val="center"/>
            </w:pPr>
            <w:r>
              <w:rPr>
                <w:b/>
                <w:color w:val="FFFFFF"/>
                <w:sz w:val="20"/>
              </w:rPr>
              <w:t>Mô tả</w:t>
            </w:r>
          </w:p>
        </w:tc>
      </w:tr>
      <w:tr w:rsidR="00CB7885" w14:paraId="7D6AE227" w14:textId="77777777">
        <w:trPr>
          <w:jc w:val="center"/>
        </w:trPr>
        <w:tc>
          <w:tcPr>
            <w:tcW w:w="2436" w:type="dxa"/>
            <w:tcMar>
              <w:top w:w="75" w:type="dxa"/>
              <w:left w:w="75" w:type="dxa"/>
              <w:bottom w:w="75" w:type="dxa"/>
              <w:right w:w="75" w:type="dxa"/>
            </w:tcMar>
            <w:vAlign w:val="center"/>
          </w:tcPr>
          <w:p w14:paraId="26029364" w14:textId="77777777" w:rsidR="00CB7885" w:rsidRDefault="00000000">
            <w:r>
              <w:rPr>
                <w:sz w:val="20"/>
              </w:rPr>
              <w:t>order_id, customer_id, seller_id</w:t>
            </w:r>
          </w:p>
        </w:tc>
        <w:tc>
          <w:tcPr>
            <w:tcW w:w="2436" w:type="dxa"/>
            <w:tcMar>
              <w:top w:w="75" w:type="dxa"/>
              <w:left w:w="75" w:type="dxa"/>
              <w:bottom w:w="75" w:type="dxa"/>
              <w:right w:w="75" w:type="dxa"/>
            </w:tcMar>
            <w:vAlign w:val="center"/>
          </w:tcPr>
          <w:p w14:paraId="3BC16994" w14:textId="77777777" w:rsidR="00CB7885" w:rsidRDefault="00000000">
            <w:r>
              <w:rPr>
                <w:sz w:val="20"/>
              </w:rPr>
              <w:t>orders, items, sellers</w:t>
            </w:r>
          </w:p>
        </w:tc>
        <w:tc>
          <w:tcPr>
            <w:tcW w:w="2436" w:type="dxa"/>
            <w:tcMar>
              <w:top w:w="75" w:type="dxa"/>
              <w:left w:w="75" w:type="dxa"/>
              <w:bottom w:w="75" w:type="dxa"/>
              <w:right w:w="75" w:type="dxa"/>
            </w:tcMar>
            <w:vAlign w:val="center"/>
          </w:tcPr>
          <w:p w14:paraId="50E9536B" w14:textId="77777777" w:rsidR="00CB7885" w:rsidRDefault="00000000">
            <w:r>
              <w:rPr>
                <w:sz w:val="20"/>
              </w:rPr>
              <w:t>Nominal</w:t>
            </w:r>
          </w:p>
        </w:tc>
        <w:tc>
          <w:tcPr>
            <w:tcW w:w="2436" w:type="dxa"/>
            <w:tcMar>
              <w:top w:w="75" w:type="dxa"/>
              <w:left w:w="75" w:type="dxa"/>
              <w:bottom w:w="75" w:type="dxa"/>
              <w:right w:w="75" w:type="dxa"/>
            </w:tcMar>
            <w:vAlign w:val="center"/>
          </w:tcPr>
          <w:p w14:paraId="4056378A" w14:textId="77777777" w:rsidR="00CB7885" w:rsidRDefault="00000000">
            <w:r>
              <w:rPr>
                <w:sz w:val="20"/>
              </w:rPr>
              <w:t>Mã định danh duy nhất cho thực thể/phiên</w:t>
            </w:r>
          </w:p>
        </w:tc>
      </w:tr>
      <w:tr w:rsidR="00CB7885" w14:paraId="233223E8" w14:textId="77777777">
        <w:trPr>
          <w:jc w:val="center"/>
        </w:trPr>
        <w:tc>
          <w:tcPr>
            <w:tcW w:w="2436" w:type="dxa"/>
            <w:shd w:val="clear" w:color="auto" w:fill="F4F7FA"/>
            <w:tcMar>
              <w:top w:w="75" w:type="dxa"/>
              <w:left w:w="75" w:type="dxa"/>
              <w:bottom w:w="75" w:type="dxa"/>
              <w:right w:w="75" w:type="dxa"/>
            </w:tcMar>
            <w:vAlign w:val="center"/>
          </w:tcPr>
          <w:p w14:paraId="13E5DE71" w14:textId="77777777" w:rsidR="00CB7885" w:rsidRDefault="00000000">
            <w:r>
              <w:rPr>
                <w:sz w:val="20"/>
              </w:rPr>
              <w:t>payment_type</w:t>
            </w:r>
          </w:p>
        </w:tc>
        <w:tc>
          <w:tcPr>
            <w:tcW w:w="2436" w:type="dxa"/>
            <w:shd w:val="clear" w:color="auto" w:fill="F4F7FA"/>
            <w:tcMar>
              <w:top w:w="75" w:type="dxa"/>
              <w:left w:w="75" w:type="dxa"/>
              <w:bottom w:w="75" w:type="dxa"/>
              <w:right w:w="75" w:type="dxa"/>
            </w:tcMar>
            <w:vAlign w:val="center"/>
          </w:tcPr>
          <w:p w14:paraId="41F64D19" w14:textId="77777777" w:rsidR="00CB7885" w:rsidRDefault="00000000">
            <w:r>
              <w:rPr>
                <w:sz w:val="20"/>
              </w:rPr>
              <w:t>order_payments</w:t>
            </w:r>
          </w:p>
        </w:tc>
        <w:tc>
          <w:tcPr>
            <w:tcW w:w="2436" w:type="dxa"/>
            <w:shd w:val="clear" w:color="auto" w:fill="F4F7FA"/>
            <w:tcMar>
              <w:top w:w="75" w:type="dxa"/>
              <w:left w:w="75" w:type="dxa"/>
              <w:bottom w:w="75" w:type="dxa"/>
              <w:right w:w="75" w:type="dxa"/>
            </w:tcMar>
            <w:vAlign w:val="center"/>
          </w:tcPr>
          <w:p w14:paraId="5EFDA690" w14:textId="77777777" w:rsidR="00CB7885" w:rsidRDefault="00000000">
            <w:r>
              <w:rPr>
                <w:sz w:val="20"/>
              </w:rPr>
              <w:t>Nominal</w:t>
            </w:r>
          </w:p>
        </w:tc>
        <w:tc>
          <w:tcPr>
            <w:tcW w:w="2436" w:type="dxa"/>
            <w:shd w:val="clear" w:color="auto" w:fill="F4F7FA"/>
            <w:tcMar>
              <w:top w:w="75" w:type="dxa"/>
              <w:left w:w="75" w:type="dxa"/>
              <w:bottom w:w="75" w:type="dxa"/>
              <w:right w:w="75" w:type="dxa"/>
            </w:tcMar>
            <w:vAlign w:val="center"/>
          </w:tcPr>
          <w:p w14:paraId="17FC4247" w14:textId="77777777" w:rsidR="00CB7885" w:rsidRDefault="00000000">
            <w:r>
              <w:rPr>
                <w:sz w:val="20"/>
              </w:rPr>
              <w:t>Phương thức thanh toán</w:t>
            </w:r>
          </w:p>
        </w:tc>
      </w:tr>
      <w:tr w:rsidR="00CB7885" w14:paraId="302A097B" w14:textId="77777777">
        <w:trPr>
          <w:jc w:val="center"/>
        </w:trPr>
        <w:tc>
          <w:tcPr>
            <w:tcW w:w="2436" w:type="dxa"/>
            <w:tcMar>
              <w:top w:w="75" w:type="dxa"/>
              <w:left w:w="75" w:type="dxa"/>
              <w:bottom w:w="75" w:type="dxa"/>
              <w:right w:w="75" w:type="dxa"/>
            </w:tcMar>
            <w:vAlign w:val="center"/>
          </w:tcPr>
          <w:p w14:paraId="5A78007D" w14:textId="77777777" w:rsidR="00CB7885" w:rsidRDefault="00000000">
            <w:r>
              <w:rPr>
                <w:sz w:val="20"/>
              </w:rPr>
              <w:t>order_status</w:t>
            </w:r>
          </w:p>
        </w:tc>
        <w:tc>
          <w:tcPr>
            <w:tcW w:w="2436" w:type="dxa"/>
            <w:tcMar>
              <w:top w:w="75" w:type="dxa"/>
              <w:left w:w="75" w:type="dxa"/>
              <w:bottom w:w="75" w:type="dxa"/>
              <w:right w:w="75" w:type="dxa"/>
            </w:tcMar>
            <w:vAlign w:val="center"/>
          </w:tcPr>
          <w:p w14:paraId="17F25D1E" w14:textId="77777777" w:rsidR="00CB7885" w:rsidRDefault="00000000">
            <w:r>
              <w:rPr>
                <w:sz w:val="20"/>
              </w:rPr>
              <w:t>orders</w:t>
            </w:r>
          </w:p>
        </w:tc>
        <w:tc>
          <w:tcPr>
            <w:tcW w:w="2436" w:type="dxa"/>
            <w:tcMar>
              <w:top w:w="75" w:type="dxa"/>
              <w:left w:w="75" w:type="dxa"/>
              <w:bottom w:w="75" w:type="dxa"/>
              <w:right w:w="75" w:type="dxa"/>
            </w:tcMar>
            <w:vAlign w:val="center"/>
          </w:tcPr>
          <w:p w14:paraId="29AEE25F" w14:textId="77777777" w:rsidR="00CB7885" w:rsidRDefault="00000000">
            <w:r>
              <w:rPr>
                <w:sz w:val="20"/>
              </w:rPr>
              <w:t>Ordinal</w:t>
            </w:r>
          </w:p>
        </w:tc>
        <w:tc>
          <w:tcPr>
            <w:tcW w:w="2436" w:type="dxa"/>
            <w:tcMar>
              <w:top w:w="75" w:type="dxa"/>
              <w:left w:w="75" w:type="dxa"/>
              <w:bottom w:w="75" w:type="dxa"/>
              <w:right w:w="75" w:type="dxa"/>
            </w:tcMar>
            <w:vAlign w:val="center"/>
          </w:tcPr>
          <w:p w14:paraId="0E219633" w14:textId="77777777" w:rsidR="00CB7885" w:rsidRDefault="00000000">
            <w:r>
              <w:rPr>
                <w:sz w:val="20"/>
              </w:rPr>
              <w:t>Tiến trình trạng thái đơn hàng</w:t>
            </w:r>
          </w:p>
        </w:tc>
      </w:tr>
      <w:tr w:rsidR="00CB7885" w14:paraId="2FF49310" w14:textId="77777777">
        <w:trPr>
          <w:jc w:val="center"/>
        </w:trPr>
        <w:tc>
          <w:tcPr>
            <w:tcW w:w="2436" w:type="dxa"/>
            <w:shd w:val="clear" w:color="auto" w:fill="F4F7FA"/>
            <w:tcMar>
              <w:top w:w="75" w:type="dxa"/>
              <w:left w:w="75" w:type="dxa"/>
              <w:bottom w:w="75" w:type="dxa"/>
              <w:right w:w="75" w:type="dxa"/>
            </w:tcMar>
            <w:vAlign w:val="center"/>
          </w:tcPr>
          <w:p w14:paraId="555D69E3" w14:textId="77777777" w:rsidR="00CB7885" w:rsidRDefault="00000000">
            <w:r>
              <w:rPr>
                <w:sz w:val="20"/>
              </w:rPr>
              <w:t>review_score</w:t>
            </w:r>
          </w:p>
        </w:tc>
        <w:tc>
          <w:tcPr>
            <w:tcW w:w="2436" w:type="dxa"/>
            <w:shd w:val="clear" w:color="auto" w:fill="F4F7FA"/>
            <w:tcMar>
              <w:top w:w="75" w:type="dxa"/>
              <w:left w:w="75" w:type="dxa"/>
              <w:bottom w:w="75" w:type="dxa"/>
              <w:right w:w="75" w:type="dxa"/>
            </w:tcMar>
            <w:vAlign w:val="center"/>
          </w:tcPr>
          <w:p w14:paraId="0C366AED" w14:textId="77777777" w:rsidR="00CB7885" w:rsidRDefault="00000000">
            <w:r>
              <w:rPr>
                <w:sz w:val="20"/>
              </w:rPr>
              <w:t>order_reviews</w:t>
            </w:r>
          </w:p>
        </w:tc>
        <w:tc>
          <w:tcPr>
            <w:tcW w:w="2436" w:type="dxa"/>
            <w:shd w:val="clear" w:color="auto" w:fill="F4F7FA"/>
            <w:tcMar>
              <w:top w:w="75" w:type="dxa"/>
              <w:left w:w="75" w:type="dxa"/>
              <w:bottom w:w="75" w:type="dxa"/>
              <w:right w:w="75" w:type="dxa"/>
            </w:tcMar>
            <w:vAlign w:val="center"/>
          </w:tcPr>
          <w:p w14:paraId="15D27F5E" w14:textId="77777777" w:rsidR="00CB7885" w:rsidRDefault="00000000">
            <w:r>
              <w:rPr>
                <w:sz w:val="20"/>
              </w:rPr>
              <w:t>Ordinal</w:t>
            </w:r>
          </w:p>
        </w:tc>
        <w:tc>
          <w:tcPr>
            <w:tcW w:w="2436" w:type="dxa"/>
            <w:shd w:val="clear" w:color="auto" w:fill="F4F7FA"/>
            <w:tcMar>
              <w:top w:w="75" w:type="dxa"/>
              <w:left w:w="75" w:type="dxa"/>
              <w:bottom w:w="75" w:type="dxa"/>
              <w:right w:w="75" w:type="dxa"/>
            </w:tcMar>
            <w:vAlign w:val="center"/>
          </w:tcPr>
          <w:p w14:paraId="1C124EA6" w14:textId="77777777" w:rsidR="00CB7885" w:rsidRDefault="00000000">
            <w:r>
              <w:rPr>
                <w:sz w:val="20"/>
              </w:rPr>
              <w:t>Điểm mức độ hài lòng (1 đến 5 sao)</w:t>
            </w:r>
          </w:p>
        </w:tc>
      </w:tr>
      <w:tr w:rsidR="00CB7885" w14:paraId="3B05B632" w14:textId="77777777">
        <w:trPr>
          <w:jc w:val="center"/>
        </w:trPr>
        <w:tc>
          <w:tcPr>
            <w:tcW w:w="2436" w:type="dxa"/>
            <w:tcMar>
              <w:top w:w="75" w:type="dxa"/>
              <w:left w:w="75" w:type="dxa"/>
              <w:bottom w:w="75" w:type="dxa"/>
              <w:right w:w="75" w:type="dxa"/>
            </w:tcMar>
            <w:vAlign w:val="center"/>
          </w:tcPr>
          <w:p w14:paraId="61493860" w14:textId="77777777" w:rsidR="00CB7885" w:rsidRDefault="00000000">
            <w:r>
              <w:rPr>
                <w:sz w:val="20"/>
              </w:rPr>
              <w:t>price, freight_value</w:t>
            </w:r>
          </w:p>
        </w:tc>
        <w:tc>
          <w:tcPr>
            <w:tcW w:w="2436" w:type="dxa"/>
            <w:tcMar>
              <w:top w:w="75" w:type="dxa"/>
              <w:left w:w="75" w:type="dxa"/>
              <w:bottom w:w="75" w:type="dxa"/>
              <w:right w:w="75" w:type="dxa"/>
            </w:tcMar>
            <w:vAlign w:val="center"/>
          </w:tcPr>
          <w:p w14:paraId="42BF164F" w14:textId="77777777" w:rsidR="00CB7885" w:rsidRDefault="00000000">
            <w:r>
              <w:rPr>
                <w:sz w:val="20"/>
              </w:rPr>
              <w:t>order_items</w:t>
            </w:r>
          </w:p>
        </w:tc>
        <w:tc>
          <w:tcPr>
            <w:tcW w:w="2436" w:type="dxa"/>
            <w:tcMar>
              <w:top w:w="75" w:type="dxa"/>
              <w:left w:w="75" w:type="dxa"/>
              <w:bottom w:w="75" w:type="dxa"/>
              <w:right w:w="75" w:type="dxa"/>
            </w:tcMar>
            <w:vAlign w:val="center"/>
          </w:tcPr>
          <w:p w14:paraId="2D7C0C74" w14:textId="77777777" w:rsidR="00CB7885" w:rsidRDefault="00000000">
            <w:r>
              <w:rPr>
                <w:sz w:val="20"/>
              </w:rPr>
              <w:t>Numeric</w:t>
            </w:r>
          </w:p>
        </w:tc>
        <w:tc>
          <w:tcPr>
            <w:tcW w:w="2436" w:type="dxa"/>
            <w:tcMar>
              <w:top w:w="75" w:type="dxa"/>
              <w:left w:w="75" w:type="dxa"/>
              <w:bottom w:w="75" w:type="dxa"/>
              <w:right w:w="75" w:type="dxa"/>
            </w:tcMar>
            <w:vAlign w:val="center"/>
          </w:tcPr>
          <w:p w14:paraId="51727A79" w14:textId="77777777" w:rsidR="00CB7885" w:rsidRDefault="00000000">
            <w:r>
              <w:rPr>
                <w:sz w:val="20"/>
              </w:rPr>
              <w:t>Giá bán sản phẩm và cước vận chuyển (BRL)</w:t>
            </w:r>
          </w:p>
        </w:tc>
      </w:tr>
      <w:tr w:rsidR="00CB7885" w14:paraId="34FA1D3F" w14:textId="77777777">
        <w:trPr>
          <w:jc w:val="center"/>
        </w:trPr>
        <w:tc>
          <w:tcPr>
            <w:tcW w:w="2436" w:type="dxa"/>
            <w:shd w:val="clear" w:color="auto" w:fill="F4F7FA"/>
            <w:tcMar>
              <w:top w:w="75" w:type="dxa"/>
              <w:left w:w="75" w:type="dxa"/>
              <w:bottom w:w="75" w:type="dxa"/>
              <w:right w:w="75" w:type="dxa"/>
            </w:tcMar>
            <w:vAlign w:val="center"/>
          </w:tcPr>
          <w:p w14:paraId="5396BB05" w14:textId="77777777" w:rsidR="00CB7885" w:rsidRDefault="00000000">
            <w:r>
              <w:rPr>
                <w:sz w:val="20"/>
              </w:rPr>
              <w:t>payment_value</w:t>
            </w:r>
          </w:p>
        </w:tc>
        <w:tc>
          <w:tcPr>
            <w:tcW w:w="2436" w:type="dxa"/>
            <w:shd w:val="clear" w:color="auto" w:fill="F4F7FA"/>
            <w:tcMar>
              <w:top w:w="75" w:type="dxa"/>
              <w:left w:w="75" w:type="dxa"/>
              <w:bottom w:w="75" w:type="dxa"/>
              <w:right w:w="75" w:type="dxa"/>
            </w:tcMar>
            <w:vAlign w:val="center"/>
          </w:tcPr>
          <w:p w14:paraId="7AD1D57A" w14:textId="77777777" w:rsidR="00CB7885" w:rsidRDefault="00000000">
            <w:r>
              <w:rPr>
                <w:sz w:val="20"/>
              </w:rPr>
              <w:t>order_payments</w:t>
            </w:r>
          </w:p>
        </w:tc>
        <w:tc>
          <w:tcPr>
            <w:tcW w:w="2436" w:type="dxa"/>
            <w:shd w:val="clear" w:color="auto" w:fill="F4F7FA"/>
            <w:tcMar>
              <w:top w:w="75" w:type="dxa"/>
              <w:left w:w="75" w:type="dxa"/>
              <w:bottom w:w="75" w:type="dxa"/>
              <w:right w:w="75" w:type="dxa"/>
            </w:tcMar>
            <w:vAlign w:val="center"/>
          </w:tcPr>
          <w:p w14:paraId="24C218C5" w14:textId="77777777" w:rsidR="00CB7885" w:rsidRDefault="00000000">
            <w:r>
              <w:rPr>
                <w:sz w:val="20"/>
              </w:rPr>
              <w:t>Numeric</w:t>
            </w:r>
          </w:p>
        </w:tc>
        <w:tc>
          <w:tcPr>
            <w:tcW w:w="2436" w:type="dxa"/>
            <w:shd w:val="clear" w:color="auto" w:fill="F4F7FA"/>
            <w:tcMar>
              <w:top w:w="75" w:type="dxa"/>
              <w:left w:w="75" w:type="dxa"/>
              <w:bottom w:w="75" w:type="dxa"/>
              <w:right w:w="75" w:type="dxa"/>
            </w:tcMar>
            <w:vAlign w:val="center"/>
          </w:tcPr>
          <w:p w14:paraId="115442DD" w14:textId="77777777" w:rsidR="00CB7885" w:rsidRDefault="00000000">
            <w:r>
              <w:rPr>
                <w:sz w:val="20"/>
              </w:rPr>
              <w:t>Tổng giá trị thanh toán thực tế của đơn hàng</w:t>
            </w:r>
          </w:p>
        </w:tc>
      </w:tr>
      <w:tr w:rsidR="00CB7885" w14:paraId="10B1A441" w14:textId="77777777">
        <w:trPr>
          <w:jc w:val="center"/>
        </w:trPr>
        <w:tc>
          <w:tcPr>
            <w:tcW w:w="2436" w:type="dxa"/>
            <w:tcMar>
              <w:top w:w="75" w:type="dxa"/>
              <w:left w:w="75" w:type="dxa"/>
              <w:bottom w:w="75" w:type="dxa"/>
              <w:right w:w="75" w:type="dxa"/>
            </w:tcMar>
            <w:vAlign w:val="center"/>
          </w:tcPr>
          <w:p w14:paraId="44DBC4E6" w14:textId="77777777" w:rsidR="00CB7885" w:rsidRDefault="00000000">
            <w:r>
              <w:rPr>
                <w:sz w:val="20"/>
              </w:rPr>
              <w:t>product_weight_g</w:t>
            </w:r>
          </w:p>
        </w:tc>
        <w:tc>
          <w:tcPr>
            <w:tcW w:w="2436" w:type="dxa"/>
            <w:tcMar>
              <w:top w:w="75" w:type="dxa"/>
              <w:left w:w="75" w:type="dxa"/>
              <w:bottom w:w="75" w:type="dxa"/>
              <w:right w:w="75" w:type="dxa"/>
            </w:tcMar>
            <w:vAlign w:val="center"/>
          </w:tcPr>
          <w:p w14:paraId="60820AF9" w14:textId="77777777" w:rsidR="00CB7885" w:rsidRDefault="00000000">
            <w:r>
              <w:rPr>
                <w:sz w:val="20"/>
              </w:rPr>
              <w:t>products</w:t>
            </w:r>
          </w:p>
        </w:tc>
        <w:tc>
          <w:tcPr>
            <w:tcW w:w="2436" w:type="dxa"/>
            <w:tcMar>
              <w:top w:w="75" w:type="dxa"/>
              <w:left w:w="75" w:type="dxa"/>
              <w:bottom w:w="75" w:type="dxa"/>
              <w:right w:w="75" w:type="dxa"/>
            </w:tcMar>
            <w:vAlign w:val="center"/>
          </w:tcPr>
          <w:p w14:paraId="78D215D6" w14:textId="77777777" w:rsidR="00CB7885" w:rsidRDefault="00000000">
            <w:r>
              <w:rPr>
                <w:sz w:val="20"/>
              </w:rPr>
              <w:t>Numeric</w:t>
            </w:r>
          </w:p>
        </w:tc>
        <w:tc>
          <w:tcPr>
            <w:tcW w:w="2436" w:type="dxa"/>
            <w:tcMar>
              <w:top w:w="75" w:type="dxa"/>
              <w:left w:w="75" w:type="dxa"/>
              <w:bottom w:w="75" w:type="dxa"/>
              <w:right w:w="75" w:type="dxa"/>
            </w:tcMar>
            <w:vAlign w:val="center"/>
          </w:tcPr>
          <w:p w14:paraId="787445AE" w14:textId="77777777" w:rsidR="00CB7885" w:rsidRDefault="00000000">
            <w:r>
              <w:rPr>
                <w:sz w:val="20"/>
              </w:rPr>
              <w:t>Trọng lượng thực tế của sản phẩm (gram)</w:t>
            </w:r>
          </w:p>
        </w:tc>
      </w:tr>
      <w:tr w:rsidR="00CB7885" w14:paraId="17C35326" w14:textId="77777777">
        <w:trPr>
          <w:jc w:val="center"/>
        </w:trPr>
        <w:tc>
          <w:tcPr>
            <w:tcW w:w="2436" w:type="dxa"/>
            <w:shd w:val="clear" w:color="auto" w:fill="F4F7FA"/>
            <w:tcMar>
              <w:top w:w="75" w:type="dxa"/>
              <w:left w:w="75" w:type="dxa"/>
              <w:bottom w:w="75" w:type="dxa"/>
              <w:right w:w="75" w:type="dxa"/>
            </w:tcMar>
            <w:vAlign w:val="center"/>
          </w:tcPr>
          <w:p w14:paraId="5A8E4C35" w14:textId="77777777" w:rsidR="00CB7885" w:rsidRDefault="00000000">
            <w:r>
              <w:rPr>
                <w:sz w:val="20"/>
              </w:rPr>
              <w:t>order_purchase_timestamp</w:t>
            </w:r>
          </w:p>
        </w:tc>
        <w:tc>
          <w:tcPr>
            <w:tcW w:w="2436" w:type="dxa"/>
            <w:shd w:val="clear" w:color="auto" w:fill="F4F7FA"/>
            <w:tcMar>
              <w:top w:w="75" w:type="dxa"/>
              <w:left w:w="75" w:type="dxa"/>
              <w:bottom w:w="75" w:type="dxa"/>
              <w:right w:w="75" w:type="dxa"/>
            </w:tcMar>
            <w:vAlign w:val="center"/>
          </w:tcPr>
          <w:p w14:paraId="55848CD1" w14:textId="77777777" w:rsidR="00CB7885" w:rsidRDefault="00000000">
            <w:r>
              <w:rPr>
                <w:sz w:val="20"/>
              </w:rPr>
              <w:t>orders</w:t>
            </w:r>
          </w:p>
        </w:tc>
        <w:tc>
          <w:tcPr>
            <w:tcW w:w="2436" w:type="dxa"/>
            <w:shd w:val="clear" w:color="auto" w:fill="F4F7FA"/>
            <w:tcMar>
              <w:top w:w="75" w:type="dxa"/>
              <w:left w:w="75" w:type="dxa"/>
              <w:bottom w:w="75" w:type="dxa"/>
              <w:right w:w="75" w:type="dxa"/>
            </w:tcMar>
            <w:vAlign w:val="center"/>
          </w:tcPr>
          <w:p w14:paraId="7E2A020E" w14:textId="77777777" w:rsidR="00CB7885" w:rsidRDefault="00000000">
            <w:r>
              <w:rPr>
                <w:sz w:val="20"/>
              </w:rPr>
              <w:t>Datetime</w:t>
            </w:r>
          </w:p>
        </w:tc>
        <w:tc>
          <w:tcPr>
            <w:tcW w:w="2436" w:type="dxa"/>
            <w:shd w:val="clear" w:color="auto" w:fill="F4F7FA"/>
            <w:tcMar>
              <w:top w:w="75" w:type="dxa"/>
              <w:left w:w="75" w:type="dxa"/>
              <w:bottom w:w="75" w:type="dxa"/>
              <w:right w:w="75" w:type="dxa"/>
            </w:tcMar>
            <w:vAlign w:val="center"/>
          </w:tcPr>
          <w:p w14:paraId="2A67C565" w14:textId="77777777" w:rsidR="00CB7885" w:rsidRDefault="00000000">
            <w:r>
              <w:rPr>
                <w:sz w:val="20"/>
              </w:rPr>
              <w:t>Thời điểm khách hàng bấm đặt mua hàng</w:t>
            </w:r>
          </w:p>
        </w:tc>
      </w:tr>
    </w:tbl>
    <w:p w14:paraId="38C3366F" w14:textId="77777777" w:rsidR="00CB7885" w:rsidRDefault="00000000">
      <w:pPr>
        <w:jc w:val="center"/>
      </w:pPr>
      <w:r>
        <w:rPr>
          <w:b/>
          <w:i/>
          <w:sz w:val="20"/>
        </w:rPr>
        <w:t>Bảng 4.2. Cấu trúc quan hệ và đơn vị quan sát</w:t>
      </w:r>
    </w:p>
    <w:tbl>
      <w:tblPr>
        <w:tblStyle w:val="TableGrid"/>
        <w:tblW w:w="0" w:type="auto"/>
        <w:jc w:val="center"/>
        <w:tblLook w:val="04A0" w:firstRow="1" w:lastRow="0" w:firstColumn="1" w:lastColumn="0" w:noHBand="0" w:noVBand="1"/>
      </w:tblPr>
      <w:tblGrid>
        <w:gridCol w:w="2376"/>
        <w:gridCol w:w="2420"/>
        <w:gridCol w:w="2420"/>
        <w:gridCol w:w="2360"/>
      </w:tblGrid>
      <w:tr w:rsidR="00CB7885" w14:paraId="463CB242" w14:textId="77777777">
        <w:trPr>
          <w:tblHeader/>
          <w:jc w:val="center"/>
        </w:trPr>
        <w:tc>
          <w:tcPr>
            <w:tcW w:w="2436" w:type="dxa"/>
            <w:shd w:val="clear" w:color="auto" w:fill="1F4E79"/>
            <w:vAlign w:val="center"/>
          </w:tcPr>
          <w:p w14:paraId="38A06700" w14:textId="77777777" w:rsidR="00CB7885" w:rsidRDefault="00000000">
            <w:pPr>
              <w:jc w:val="center"/>
            </w:pPr>
            <w:r>
              <w:rPr>
                <w:b/>
                <w:color w:val="FFFFFF"/>
                <w:sz w:val="20"/>
              </w:rPr>
              <w:t>Bảng</w:t>
            </w:r>
          </w:p>
        </w:tc>
        <w:tc>
          <w:tcPr>
            <w:tcW w:w="2436" w:type="dxa"/>
            <w:shd w:val="clear" w:color="auto" w:fill="1F4E79"/>
            <w:vAlign w:val="center"/>
          </w:tcPr>
          <w:p w14:paraId="726D665F" w14:textId="77777777" w:rsidR="00CB7885" w:rsidRDefault="00000000">
            <w:pPr>
              <w:jc w:val="center"/>
            </w:pPr>
            <w:r>
              <w:rPr>
                <w:b/>
                <w:color w:val="FFFFFF"/>
                <w:sz w:val="20"/>
              </w:rPr>
              <w:t>Primary Key (PK)</w:t>
            </w:r>
          </w:p>
        </w:tc>
        <w:tc>
          <w:tcPr>
            <w:tcW w:w="2436" w:type="dxa"/>
            <w:shd w:val="clear" w:color="auto" w:fill="1F4E79"/>
            <w:vAlign w:val="center"/>
          </w:tcPr>
          <w:p w14:paraId="0433F046" w14:textId="77777777" w:rsidR="00CB7885" w:rsidRDefault="00000000">
            <w:pPr>
              <w:jc w:val="center"/>
            </w:pPr>
            <w:r>
              <w:rPr>
                <w:b/>
                <w:color w:val="FFFFFF"/>
                <w:sz w:val="20"/>
              </w:rPr>
              <w:t>Foreign Key (FK)</w:t>
            </w:r>
          </w:p>
        </w:tc>
        <w:tc>
          <w:tcPr>
            <w:tcW w:w="2436" w:type="dxa"/>
            <w:shd w:val="clear" w:color="auto" w:fill="1F4E79"/>
            <w:vAlign w:val="center"/>
          </w:tcPr>
          <w:p w14:paraId="2DAF06E9" w14:textId="77777777" w:rsidR="00CB7885" w:rsidRDefault="00000000">
            <w:pPr>
              <w:jc w:val="center"/>
            </w:pPr>
            <w:r>
              <w:rPr>
                <w:b/>
                <w:color w:val="FFFFFF"/>
                <w:sz w:val="20"/>
              </w:rPr>
              <w:t>Đơn vị quan sát</w:t>
            </w:r>
          </w:p>
        </w:tc>
      </w:tr>
      <w:tr w:rsidR="00CB7885" w14:paraId="7C36B1BF" w14:textId="77777777">
        <w:trPr>
          <w:jc w:val="center"/>
        </w:trPr>
        <w:tc>
          <w:tcPr>
            <w:tcW w:w="2436" w:type="dxa"/>
            <w:tcMar>
              <w:top w:w="75" w:type="dxa"/>
              <w:left w:w="75" w:type="dxa"/>
              <w:bottom w:w="75" w:type="dxa"/>
              <w:right w:w="75" w:type="dxa"/>
            </w:tcMar>
            <w:vAlign w:val="center"/>
          </w:tcPr>
          <w:p w14:paraId="76441A82" w14:textId="77777777" w:rsidR="00CB7885" w:rsidRDefault="00000000">
            <w:r>
              <w:rPr>
                <w:sz w:val="20"/>
              </w:rPr>
              <w:t>orders</w:t>
            </w:r>
          </w:p>
        </w:tc>
        <w:tc>
          <w:tcPr>
            <w:tcW w:w="2436" w:type="dxa"/>
            <w:tcMar>
              <w:top w:w="75" w:type="dxa"/>
              <w:left w:w="75" w:type="dxa"/>
              <w:bottom w:w="75" w:type="dxa"/>
              <w:right w:w="75" w:type="dxa"/>
            </w:tcMar>
            <w:vAlign w:val="center"/>
          </w:tcPr>
          <w:p w14:paraId="5CEA0194" w14:textId="77777777" w:rsidR="00CB7885" w:rsidRDefault="00000000">
            <w:r>
              <w:rPr>
                <w:sz w:val="20"/>
              </w:rPr>
              <w:t>order_id</w:t>
            </w:r>
          </w:p>
        </w:tc>
        <w:tc>
          <w:tcPr>
            <w:tcW w:w="2436" w:type="dxa"/>
            <w:tcMar>
              <w:top w:w="75" w:type="dxa"/>
              <w:left w:w="75" w:type="dxa"/>
              <w:bottom w:w="75" w:type="dxa"/>
              <w:right w:w="75" w:type="dxa"/>
            </w:tcMar>
            <w:vAlign w:val="center"/>
          </w:tcPr>
          <w:p w14:paraId="14B1AFB0" w14:textId="77777777" w:rsidR="00CB7885" w:rsidRDefault="00000000">
            <w:r>
              <w:rPr>
                <w:sz w:val="20"/>
              </w:rPr>
              <w:t>customer_id</w:t>
            </w:r>
          </w:p>
        </w:tc>
        <w:tc>
          <w:tcPr>
            <w:tcW w:w="2436" w:type="dxa"/>
            <w:tcMar>
              <w:top w:w="75" w:type="dxa"/>
              <w:left w:w="75" w:type="dxa"/>
              <w:bottom w:w="75" w:type="dxa"/>
              <w:right w:w="75" w:type="dxa"/>
            </w:tcMar>
            <w:vAlign w:val="center"/>
          </w:tcPr>
          <w:p w14:paraId="4B1D2731" w14:textId="77777777" w:rsidR="00CB7885" w:rsidRDefault="00000000">
            <w:r>
              <w:rPr>
                <w:sz w:val="20"/>
              </w:rPr>
              <w:t>Đơn hàng (Order)</w:t>
            </w:r>
          </w:p>
        </w:tc>
      </w:tr>
      <w:tr w:rsidR="00CB7885" w14:paraId="2D4ADF4F" w14:textId="77777777">
        <w:trPr>
          <w:jc w:val="center"/>
        </w:trPr>
        <w:tc>
          <w:tcPr>
            <w:tcW w:w="2436" w:type="dxa"/>
            <w:shd w:val="clear" w:color="auto" w:fill="F4F7FA"/>
            <w:tcMar>
              <w:top w:w="75" w:type="dxa"/>
              <w:left w:w="75" w:type="dxa"/>
              <w:bottom w:w="75" w:type="dxa"/>
              <w:right w:w="75" w:type="dxa"/>
            </w:tcMar>
            <w:vAlign w:val="center"/>
          </w:tcPr>
          <w:p w14:paraId="1141D89D" w14:textId="77777777" w:rsidR="00CB7885" w:rsidRDefault="00000000">
            <w:r>
              <w:rPr>
                <w:sz w:val="20"/>
              </w:rPr>
              <w:t>order_items</w:t>
            </w:r>
          </w:p>
        </w:tc>
        <w:tc>
          <w:tcPr>
            <w:tcW w:w="2436" w:type="dxa"/>
            <w:shd w:val="clear" w:color="auto" w:fill="F4F7FA"/>
            <w:tcMar>
              <w:top w:w="75" w:type="dxa"/>
              <w:left w:w="75" w:type="dxa"/>
              <w:bottom w:w="75" w:type="dxa"/>
              <w:right w:w="75" w:type="dxa"/>
            </w:tcMar>
            <w:vAlign w:val="center"/>
          </w:tcPr>
          <w:p w14:paraId="337DF481" w14:textId="77777777" w:rsidR="00CB7885" w:rsidRDefault="00000000">
            <w:r>
              <w:rPr>
                <w:sz w:val="20"/>
              </w:rPr>
              <w:t>(order_id, order_item_id)</w:t>
            </w:r>
          </w:p>
        </w:tc>
        <w:tc>
          <w:tcPr>
            <w:tcW w:w="2436" w:type="dxa"/>
            <w:shd w:val="clear" w:color="auto" w:fill="F4F7FA"/>
            <w:tcMar>
              <w:top w:w="75" w:type="dxa"/>
              <w:left w:w="75" w:type="dxa"/>
              <w:bottom w:w="75" w:type="dxa"/>
              <w:right w:w="75" w:type="dxa"/>
            </w:tcMar>
            <w:vAlign w:val="center"/>
          </w:tcPr>
          <w:p w14:paraId="43910BF8" w14:textId="77777777" w:rsidR="00CB7885" w:rsidRDefault="00000000">
            <w:r>
              <w:rPr>
                <w:sz w:val="20"/>
              </w:rPr>
              <w:t>order_id, product_id, seller_id</w:t>
            </w:r>
          </w:p>
        </w:tc>
        <w:tc>
          <w:tcPr>
            <w:tcW w:w="2436" w:type="dxa"/>
            <w:shd w:val="clear" w:color="auto" w:fill="F4F7FA"/>
            <w:tcMar>
              <w:top w:w="75" w:type="dxa"/>
              <w:left w:w="75" w:type="dxa"/>
              <w:bottom w:w="75" w:type="dxa"/>
              <w:right w:w="75" w:type="dxa"/>
            </w:tcMar>
            <w:vAlign w:val="center"/>
          </w:tcPr>
          <w:p w14:paraId="52FE1946" w14:textId="77777777" w:rsidR="00CB7885" w:rsidRDefault="00000000">
            <w:r>
              <w:rPr>
                <w:sz w:val="20"/>
              </w:rPr>
              <w:t>Mặt hàng trong đơn (Item)</w:t>
            </w:r>
          </w:p>
        </w:tc>
      </w:tr>
      <w:tr w:rsidR="00CB7885" w14:paraId="063BD2E4" w14:textId="77777777">
        <w:trPr>
          <w:jc w:val="center"/>
        </w:trPr>
        <w:tc>
          <w:tcPr>
            <w:tcW w:w="2436" w:type="dxa"/>
            <w:tcMar>
              <w:top w:w="75" w:type="dxa"/>
              <w:left w:w="75" w:type="dxa"/>
              <w:bottom w:w="75" w:type="dxa"/>
              <w:right w:w="75" w:type="dxa"/>
            </w:tcMar>
            <w:vAlign w:val="center"/>
          </w:tcPr>
          <w:p w14:paraId="73AC6FA8" w14:textId="77777777" w:rsidR="00CB7885" w:rsidRDefault="00000000">
            <w:r>
              <w:rPr>
                <w:sz w:val="20"/>
              </w:rPr>
              <w:t>payments</w:t>
            </w:r>
          </w:p>
        </w:tc>
        <w:tc>
          <w:tcPr>
            <w:tcW w:w="2436" w:type="dxa"/>
            <w:tcMar>
              <w:top w:w="75" w:type="dxa"/>
              <w:left w:w="75" w:type="dxa"/>
              <w:bottom w:w="75" w:type="dxa"/>
              <w:right w:w="75" w:type="dxa"/>
            </w:tcMar>
            <w:vAlign w:val="center"/>
          </w:tcPr>
          <w:p w14:paraId="52D7F4DF" w14:textId="77777777" w:rsidR="00CB7885" w:rsidRDefault="00000000">
            <w:r>
              <w:rPr>
                <w:sz w:val="20"/>
              </w:rPr>
              <w:t>(order_id, payment_sequential)</w:t>
            </w:r>
          </w:p>
        </w:tc>
        <w:tc>
          <w:tcPr>
            <w:tcW w:w="2436" w:type="dxa"/>
            <w:tcMar>
              <w:top w:w="75" w:type="dxa"/>
              <w:left w:w="75" w:type="dxa"/>
              <w:bottom w:w="75" w:type="dxa"/>
              <w:right w:w="75" w:type="dxa"/>
            </w:tcMar>
            <w:vAlign w:val="center"/>
          </w:tcPr>
          <w:p w14:paraId="13E13744" w14:textId="77777777" w:rsidR="00CB7885" w:rsidRDefault="00000000">
            <w:r>
              <w:rPr>
                <w:sz w:val="20"/>
              </w:rPr>
              <w:t>order_id</w:t>
            </w:r>
          </w:p>
        </w:tc>
        <w:tc>
          <w:tcPr>
            <w:tcW w:w="2436" w:type="dxa"/>
            <w:tcMar>
              <w:top w:w="75" w:type="dxa"/>
              <w:left w:w="75" w:type="dxa"/>
              <w:bottom w:w="75" w:type="dxa"/>
              <w:right w:w="75" w:type="dxa"/>
            </w:tcMar>
            <w:vAlign w:val="center"/>
          </w:tcPr>
          <w:p w14:paraId="0D285BFD" w14:textId="77777777" w:rsidR="00CB7885" w:rsidRDefault="00000000">
            <w:r>
              <w:rPr>
                <w:sz w:val="20"/>
              </w:rPr>
              <w:t>Lần thanh toán</w:t>
            </w:r>
          </w:p>
        </w:tc>
      </w:tr>
      <w:tr w:rsidR="00CB7885" w14:paraId="2A6D3ABA" w14:textId="77777777">
        <w:trPr>
          <w:jc w:val="center"/>
        </w:trPr>
        <w:tc>
          <w:tcPr>
            <w:tcW w:w="2436" w:type="dxa"/>
            <w:shd w:val="clear" w:color="auto" w:fill="F4F7FA"/>
            <w:tcMar>
              <w:top w:w="75" w:type="dxa"/>
              <w:left w:w="75" w:type="dxa"/>
              <w:bottom w:w="75" w:type="dxa"/>
              <w:right w:w="75" w:type="dxa"/>
            </w:tcMar>
            <w:vAlign w:val="center"/>
          </w:tcPr>
          <w:p w14:paraId="5D15452B" w14:textId="77777777" w:rsidR="00CB7885" w:rsidRDefault="00000000">
            <w:r>
              <w:rPr>
                <w:sz w:val="20"/>
              </w:rPr>
              <w:t>reviews</w:t>
            </w:r>
          </w:p>
        </w:tc>
        <w:tc>
          <w:tcPr>
            <w:tcW w:w="2436" w:type="dxa"/>
            <w:shd w:val="clear" w:color="auto" w:fill="F4F7FA"/>
            <w:tcMar>
              <w:top w:w="75" w:type="dxa"/>
              <w:left w:w="75" w:type="dxa"/>
              <w:bottom w:w="75" w:type="dxa"/>
              <w:right w:w="75" w:type="dxa"/>
            </w:tcMar>
            <w:vAlign w:val="center"/>
          </w:tcPr>
          <w:p w14:paraId="77D06DF7" w14:textId="77777777" w:rsidR="00CB7885" w:rsidRDefault="00000000">
            <w:r>
              <w:rPr>
                <w:sz w:val="20"/>
              </w:rPr>
              <w:t>(review_id, order_id)</w:t>
            </w:r>
          </w:p>
        </w:tc>
        <w:tc>
          <w:tcPr>
            <w:tcW w:w="2436" w:type="dxa"/>
            <w:shd w:val="clear" w:color="auto" w:fill="F4F7FA"/>
            <w:tcMar>
              <w:top w:w="75" w:type="dxa"/>
              <w:left w:w="75" w:type="dxa"/>
              <w:bottom w:w="75" w:type="dxa"/>
              <w:right w:w="75" w:type="dxa"/>
            </w:tcMar>
            <w:vAlign w:val="center"/>
          </w:tcPr>
          <w:p w14:paraId="45814C92" w14:textId="77777777" w:rsidR="00CB7885" w:rsidRDefault="00000000">
            <w:r>
              <w:rPr>
                <w:sz w:val="20"/>
              </w:rPr>
              <w:t>order_id</w:t>
            </w:r>
          </w:p>
        </w:tc>
        <w:tc>
          <w:tcPr>
            <w:tcW w:w="2436" w:type="dxa"/>
            <w:shd w:val="clear" w:color="auto" w:fill="F4F7FA"/>
            <w:tcMar>
              <w:top w:w="75" w:type="dxa"/>
              <w:left w:w="75" w:type="dxa"/>
              <w:bottom w:w="75" w:type="dxa"/>
              <w:right w:w="75" w:type="dxa"/>
            </w:tcMar>
            <w:vAlign w:val="center"/>
          </w:tcPr>
          <w:p w14:paraId="0D07C557" w14:textId="77777777" w:rsidR="00CB7885" w:rsidRDefault="00000000">
            <w:r>
              <w:rPr>
                <w:sz w:val="20"/>
              </w:rPr>
              <w:t>Lượt đánh giá</w:t>
            </w:r>
          </w:p>
        </w:tc>
      </w:tr>
      <w:tr w:rsidR="00CB7885" w14:paraId="5D0ED4DC" w14:textId="77777777">
        <w:trPr>
          <w:jc w:val="center"/>
        </w:trPr>
        <w:tc>
          <w:tcPr>
            <w:tcW w:w="2436" w:type="dxa"/>
            <w:tcMar>
              <w:top w:w="75" w:type="dxa"/>
              <w:left w:w="75" w:type="dxa"/>
              <w:bottom w:w="75" w:type="dxa"/>
              <w:right w:w="75" w:type="dxa"/>
            </w:tcMar>
            <w:vAlign w:val="center"/>
          </w:tcPr>
          <w:p w14:paraId="5BD07304" w14:textId="77777777" w:rsidR="00CB7885" w:rsidRDefault="00000000">
            <w:r>
              <w:rPr>
                <w:sz w:val="20"/>
              </w:rPr>
              <w:t>customers</w:t>
            </w:r>
          </w:p>
        </w:tc>
        <w:tc>
          <w:tcPr>
            <w:tcW w:w="2436" w:type="dxa"/>
            <w:tcMar>
              <w:top w:w="75" w:type="dxa"/>
              <w:left w:w="75" w:type="dxa"/>
              <w:bottom w:w="75" w:type="dxa"/>
              <w:right w:w="75" w:type="dxa"/>
            </w:tcMar>
            <w:vAlign w:val="center"/>
          </w:tcPr>
          <w:p w14:paraId="7C02E150" w14:textId="77777777" w:rsidR="00CB7885" w:rsidRDefault="00000000">
            <w:r>
              <w:rPr>
                <w:sz w:val="20"/>
              </w:rPr>
              <w:t>customer_id</w:t>
            </w:r>
          </w:p>
        </w:tc>
        <w:tc>
          <w:tcPr>
            <w:tcW w:w="2436" w:type="dxa"/>
            <w:tcMar>
              <w:top w:w="75" w:type="dxa"/>
              <w:left w:w="75" w:type="dxa"/>
              <w:bottom w:w="75" w:type="dxa"/>
              <w:right w:w="75" w:type="dxa"/>
            </w:tcMar>
            <w:vAlign w:val="center"/>
          </w:tcPr>
          <w:p w14:paraId="6A09E912" w14:textId="77777777" w:rsidR="00CB7885" w:rsidRDefault="00000000">
            <w:r>
              <w:rPr>
                <w:sz w:val="20"/>
              </w:rPr>
              <w:t>-</w:t>
            </w:r>
          </w:p>
        </w:tc>
        <w:tc>
          <w:tcPr>
            <w:tcW w:w="2436" w:type="dxa"/>
            <w:tcMar>
              <w:top w:w="75" w:type="dxa"/>
              <w:left w:w="75" w:type="dxa"/>
              <w:bottom w:w="75" w:type="dxa"/>
              <w:right w:w="75" w:type="dxa"/>
            </w:tcMar>
            <w:vAlign w:val="center"/>
          </w:tcPr>
          <w:p w14:paraId="1C76E603" w14:textId="77777777" w:rsidR="00CB7885" w:rsidRDefault="00000000">
            <w:r>
              <w:rPr>
                <w:sz w:val="20"/>
              </w:rPr>
              <w:t>Phiên khách hàng</w:t>
            </w:r>
          </w:p>
        </w:tc>
      </w:tr>
      <w:tr w:rsidR="00CB7885" w14:paraId="02BE4D9F" w14:textId="77777777">
        <w:trPr>
          <w:jc w:val="center"/>
        </w:trPr>
        <w:tc>
          <w:tcPr>
            <w:tcW w:w="2436" w:type="dxa"/>
            <w:shd w:val="clear" w:color="auto" w:fill="F4F7FA"/>
            <w:tcMar>
              <w:top w:w="75" w:type="dxa"/>
              <w:left w:w="75" w:type="dxa"/>
              <w:bottom w:w="75" w:type="dxa"/>
              <w:right w:w="75" w:type="dxa"/>
            </w:tcMar>
            <w:vAlign w:val="center"/>
          </w:tcPr>
          <w:p w14:paraId="3270B2F5" w14:textId="77777777" w:rsidR="00CB7885" w:rsidRDefault="00000000">
            <w:r>
              <w:rPr>
                <w:sz w:val="20"/>
              </w:rPr>
              <w:t>products</w:t>
            </w:r>
          </w:p>
        </w:tc>
        <w:tc>
          <w:tcPr>
            <w:tcW w:w="2436" w:type="dxa"/>
            <w:shd w:val="clear" w:color="auto" w:fill="F4F7FA"/>
            <w:tcMar>
              <w:top w:w="75" w:type="dxa"/>
              <w:left w:w="75" w:type="dxa"/>
              <w:bottom w:w="75" w:type="dxa"/>
              <w:right w:w="75" w:type="dxa"/>
            </w:tcMar>
            <w:vAlign w:val="center"/>
          </w:tcPr>
          <w:p w14:paraId="0B17D9E9" w14:textId="77777777" w:rsidR="00CB7885" w:rsidRDefault="00000000">
            <w:r>
              <w:rPr>
                <w:sz w:val="20"/>
              </w:rPr>
              <w:t>product_id</w:t>
            </w:r>
          </w:p>
        </w:tc>
        <w:tc>
          <w:tcPr>
            <w:tcW w:w="2436" w:type="dxa"/>
            <w:shd w:val="clear" w:color="auto" w:fill="F4F7FA"/>
            <w:tcMar>
              <w:top w:w="75" w:type="dxa"/>
              <w:left w:w="75" w:type="dxa"/>
              <w:bottom w:w="75" w:type="dxa"/>
              <w:right w:w="75" w:type="dxa"/>
            </w:tcMar>
            <w:vAlign w:val="center"/>
          </w:tcPr>
          <w:p w14:paraId="48628A5F" w14:textId="77777777" w:rsidR="00CB7885" w:rsidRDefault="00000000">
            <w:r>
              <w:rPr>
                <w:sz w:val="20"/>
              </w:rPr>
              <w:t>product_category_name</w:t>
            </w:r>
          </w:p>
        </w:tc>
        <w:tc>
          <w:tcPr>
            <w:tcW w:w="2436" w:type="dxa"/>
            <w:shd w:val="clear" w:color="auto" w:fill="F4F7FA"/>
            <w:tcMar>
              <w:top w:w="75" w:type="dxa"/>
              <w:left w:w="75" w:type="dxa"/>
              <w:bottom w:w="75" w:type="dxa"/>
              <w:right w:w="75" w:type="dxa"/>
            </w:tcMar>
            <w:vAlign w:val="center"/>
          </w:tcPr>
          <w:p w14:paraId="04A41D26" w14:textId="77777777" w:rsidR="00CB7885" w:rsidRDefault="00000000">
            <w:r>
              <w:rPr>
                <w:sz w:val="20"/>
              </w:rPr>
              <w:t>Sản phẩm</w:t>
            </w:r>
          </w:p>
        </w:tc>
      </w:tr>
      <w:tr w:rsidR="00CB7885" w14:paraId="630E423E" w14:textId="77777777">
        <w:trPr>
          <w:jc w:val="center"/>
        </w:trPr>
        <w:tc>
          <w:tcPr>
            <w:tcW w:w="2436" w:type="dxa"/>
            <w:tcMar>
              <w:top w:w="75" w:type="dxa"/>
              <w:left w:w="75" w:type="dxa"/>
              <w:bottom w:w="75" w:type="dxa"/>
              <w:right w:w="75" w:type="dxa"/>
            </w:tcMar>
            <w:vAlign w:val="center"/>
          </w:tcPr>
          <w:p w14:paraId="78C034E1" w14:textId="77777777" w:rsidR="00CB7885" w:rsidRDefault="00000000">
            <w:r>
              <w:rPr>
                <w:sz w:val="20"/>
              </w:rPr>
              <w:t>sellers</w:t>
            </w:r>
          </w:p>
        </w:tc>
        <w:tc>
          <w:tcPr>
            <w:tcW w:w="2436" w:type="dxa"/>
            <w:tcMar>
              <w:top w:w="75" w:type="dxa"/>
              <w:left w:w="75" w:type="dxa"/>
              <w:bottom w:w="75" w:type="dxa"/>
              <w:right w:w="75" w:type="dxa"/>
            </w:tcMar>
            <w:vAlign w:val="center"/>
          </w:tcPr>
          <w:p w14:paraId="6A1D687B" w14:textId="77777777" w:rsidR="00CB7885" w:rsidRDefault="00000000">
            <w:r>
              <w:rPr>
                <w:sz w:val="20"/>
              </w:rPr>
              <w:t>seller_id</w:t>
            </w:r>
          </w:p>
        </w:tc>
        <w:tc>
          <w:tcPr>
            <w:tcW w:w="2436" w:type="dxa"/>
            <w:tcMar>
              <w:top w:w="75" w:type="dxa"/>
              <w:left w:w="75" w:type="dxa"/>
              <w:bottom w:w="75" w:type="dxa"/>
              <w:right w:w="75" w:type="dxa"/>
            </w:tcMar>
            <w:vAlign w:val="center"/>
          </w:tcPr>
          <w:p w14:paraId="33E67AC6" w14:textId="77777777" w:rsidR="00CB7885" w:rsidRDefault="00000000">
            <w:r>
              <w:rPr>
                <w:sz w:val="20"/>
              </w:rPr>
              <w:t>-</w:t>
            </w:r>
          </w:p>
        </w:tc>
        <w:tc>
          <w:tcPr>
            <w:tcW w:w="2436" w:type="dxa"/>
            <w:tcMar>
              <w:top w:w="75" w:type="dxa"/>
              <w:left w:w="75" w:type="dxa"/>
              <w:bottom w:w="75" w:type="dxa"/>
              <w:right w:w="75" w:type="dxa"/>
            </w:tcMar>
            <w:vAlign w:val="center"/>
          </w:tcPr>
          <w:p w14:paraId="36898CAA" w14:textId="77777777" w:rsidR="00CB7885" w:rsidRDefault="00000000">
            <w:r>
              <w:rPr>
                <w:sz w:val="20"/>
              </w:rPr>
              <w:t>Người bán</w:t>
            </w:r>
          </w:p>
        </w:tc>
      </w:tr>
      <w:tr w:rsidR="00CB7885" w14:paraId="7B69211B" w14:textId="77777777">
        <w:trPr>
          <w:jc w:val="center"/>
        </w:trPr>
        <w:tc>
          <w:tcPr>
            <w:tcW w:w="2436" w:type="dxa"/>
            <w:shd w:val="clear" w:color="auto" w:fill="F4F7FA"/>
            <w:tcMar>
              <w:top w:w="75" w:type="dxa"/>
              <w:left w:w="75" w:type="dxa"/>
              <w:bottom w:w="75" w:type="dxa"/>
              <w:right w:w="75" w:type="dxa"/>
            </w:tcMar>
            <w:vAlign w:val="center"/>
          </w:tcPr>
          <w:p w14:paraId="63BCE466" w14:textId="77777777" w:rsidR="00CB7885" w:rsidRDefault="00000000">
            <w:r>
              <w:rPr>
                <w:sz w:val="20"/>
              </w:rPr>
              <w:t>geo</w:t>
            </w:r>
          </w:p>
        </w:tc>
        <w:tc>
          <w:tcPr>
            <w:tcW w:w="2436" w:type="dxa"/>
            <w:shd w:val="clear" w:color="auto" w:fill="F4F7FA"/>
            <w:tcMar>
              <w:top w:w="75" w:type="dxa"/>
              <w:left w:w="75" w:type="dxa"/>
              <w:bottom w:w="75" w:type="dxa"/>
              <w:right w:w="75" w:type="dxa"/>
            </w:tcMar>
            <w:vAlign w:val="center"/>
          </w:tcPr>
          <w:p w14:paraId="1BBD18CA" w14:textId="77777777" w:rsidR="00CB7885" w:rsidRDefault="00000000">
            <w:r>
              <w:rPr>
                <w:sz w:val="20"/>
              </w:rPr>
              <w:t>Tổ hợp tọa độ</w:t>
            </w:r>
          </w:p>
        </w:tc>
        <w:tc>
          <w:tcPr>
            <w:tcW w:w="2436" w:type="dxa"/>
            <w:shd w:val="clear" w:color="auto" w:fill="F4F7FA"/>
            <w:tcMar>
              <w:top w:w="75" w:type="dxa"/>
              <w:left w:w="75" w:type="dxa"/>
              <w:bottom w:w="75" w:type="dxa"/>
              <w:right w:w="75" w:type="dxa"/>
            </w:tcMar>
            <w:vAlign w:val="center"/>
          </w:tcPr>
          <w:p w14:paraId="1BBD13F9" w14:textId="77777777" w:rsidR="00CB7885" w:rsidRDefault="00000000">
            <w:r>
              <w:rPr>
                <w:sz w:val="20"/>
              </w:rPr>
              <w:t>-</w:t>
            </w:r>
          </w:p>
        </w:tc>
        <w:tc>
          <w:tcPr>
            <w:tcW w:w="2436" w:type="dxa"/>
            <w:shd w:val="clear" w:color="auto" w:fill="F4F7FA"/>
            <w:tcMar>
              <w:top w:w="75" w:type="dxa"/>
              <w:left w:w="75" w:type="dxa"/>
              <w:bottom w:w="75" w:type="dxa"/>
              <w:right w:w="75" w:type="dxa"/>
            </w:tcMar>
            <w:vAlign w:val="center"/>
          </w:tcPr>
          <w:p w14:paraId="323DDCAB" w14:textId="77777777" w:rsidR="00CB7885" w:rsidRDefault="00000000">
            <w:r>
              <w:rPr>
                <w:sz w:val="20"/>
              </w:rPr>
              <w:t>Mã bưu cục</w:t>
            </w:r>
          </w:p>
        </w:tc>
      </w:tr>
      <w:tr w:rsidR="00CB7885" w14:paraId="6ED9A392" w14:textId="77777777">
        <w:trPr>
          <w:jc w:val="center"/>
        </w:trPr>
        <w:tc>
          <w:tcPr>
            <w:tcW w:w="2436" w:type="dxa"/>
            <w:tcMar>
              <w:top w:w="75" w:type="dxa"/>
              <w:left w:w="75" w:type="dxa"/>
              <w:bottom w:w="75" w:type="dxa"/>
              <w:right w:w="75" w:type="dxa"/>
            </w:tcMar>
            <w:vAlign w:val="center"/>
          </w:tcPr>
          <w:p w14:paraId="59CE4C28" w14:textId="77777777" w:rsidR="00CB7885" w:rsidRDefault="00000000">
            <w:r>
              <w:rPr>
                <w:sz w:val="20"/>
              </w:rPr>
              <w:t>translations</w:t>
            </w:r>
          </w:p>
        </w:tc>
        <w:tc>
          <w:tcPr>
            <w:tcW w:w="2436" w:type="dxa"/>
            <w:tcMar>
              <w:top w:w="75" w:type="dxa"/>
              <w:left w:w="75" w:type="dxa"/>
              <w:bottom w:w="75" w:type="dxa"/>
              <w:right w:w="75" w:type="dxa"/>
            </w:tcMar>
            <w:vAlign w:val="center"/>
          </w:tcPr>
          <w:p w14:paraId="63956ECE" w14:textId="77777777" w:rsidR="00CB7885" w:rsidRDefault="00000000">
            <w:r>
              <w:rPr>
                <w:sz w:val="20"/>
              </w:rPr>
              <w:t>product_category_name</w:t>
            </w:r>
          </w:p>
        </w:tc>
        <w:tc>
          <w:tcPr>
            <w:tcW w:w="2436" w:type="dxa"/>
            <w:tcMar>
              <w:top w:w="75" w:type="dxa"/>
              <w:left w:w="75" w:type="dxa"/>
              <w:bottom w:w="75" w:type="dxa"/>
              <w:right w:w="75" w:type="dxa"/>
            </w:tcMar>
            <w:vAlign w:val="center"/>
          </w:tcPr>
          <w:p w14:paraId="0BE14808" w14:textId="77777777" w:rsidR="00CB7885" w:rsidRDefault="00000000">
            <w:r>
              <w:rPr>
                <w:sz w:val="20"/>
              </w:rPr>
              <w:t>-</w:t>
            </w:r>
          </w:p>
        </w:tc>
        <w:tc>
          <w:tcPr>
            <w:tcW w:w="2436" w:type="dxa"/>
            <w:tcMar>
              <w:top w:w="75" w:type="dxa"/>
              <w:left w:w="75" w:type="dxa"/>
              <w:bottom w:w="75" w:type="dxa"/>
              <w:right w:w="75" w:type="dxa"/>
            </w:tcMar>
            <w:vAlign w:val="center"/>
          </w:tcPr>
          <w:p w14:paraId="40A71389" w14:textId="77777777" w:rsidR="00CB7885" w:rsidRDefault="00000000">
            <w:r>
              <w:rPr>
                <w:sz w:val="20"/>
              </w:rPr>
              <w:t>Danh mục</w:t>
            </w:r>
          </w:p>
        </w:tc>
      </w:tr>
    </w:tbl>
    <w:p w14:paraId="20BADF80" w14:textId="77777777" w:rsidR="00CB7885" w:rsidRDefault="00000000">
      <w:pPr>
        <w:pStyle w:val="Heading2"/>
        <w:spacing w:before="160" w:after="80"/>
      </w:pPr>
      <w:r>
        <w:rPr>
          <w:rFonts w:ascii="Times New Roman" w:eastAsia="Times New Roman" w:hAnsi="Times New Roman"/>
        </w:rPr>
        <w:lastRenderedPageBreak/>
        <w:t>4.1.2. Khảo sát chất lượng dữ liệu</w:t>
      </w:r>
    </w:p>
    <w:p w14:paraId="50A694AB" w14:textId="77777777" w:rsidR="00CB7885" w:rsidRDefault="00000000">
      <w:pPr>
        <w:spacing w:after="100" w:line="300" w:lineRule="auto"/>
        <w:ind w:firstLine="567"/>
        <w:jc w:val="both"/>
      </w:pPr>
      <w:r>
        <w:t>Quy mô giữa các bảng chênh lệch đáng kể. Bảng geo có 1.000.163 dòng và 261.831 dòng trùng lặp; reviews có tổng số ô thiếu lớn nhất. Các bảng order_items, customers, sellers, translations và payments không ghi nhận dữ liệu thiếu trong kết quả profiling.</w:t>
      </w:r>
    </w:p>
    <w:p w14:paraId="3558D839" w14:textId="77777777" w:rsidR="00CB7885" w:rsidRDefault="00000000">
      <w:pPr>
        <w:jc w:val="center"/>
      </w:pPr>
      <w:r>
        <w:rPr>
          <w:b/>
          <w:i/>
          <w:sz w:val="20"/>
        </w:rPr>
        <w:t>Bảng 4.3. Hồ sơ kỹ thuật các bảng dữ liệu</w:t>
      </w:r>
    </w:p>
    <w:tbl>
      <w:tblPr>
        <w:tblStyle w:val="TableGrid"/>
        <w:tblW w:w="0" w:type="auto"/>
        <w:jc w:val="center"/>
        <w:tblLook w:val="04A0" w:firstRow="1" w:lastRow="0" w:firstColumn="1" w:lastColumn="0" w:noHBand="0" w:noVBand="1"/>
      </w:tblPr>
      <w:tblGrid>
        <w:gridCol w:w="1607"/>
        <w:gridCol w:w="1599"/>
        <w:gridCol w:w="1587"/>
        <w:gridCol w:w="1596"/>
        <w:gridCol w:w="1596"/>
        <w:gridCol w:w="1591"/>
      </w:tblGrid>
      <w:tr w:rsidR="00CB7885" w14:paraId="032F165A" w14:textId="77777777">
        <w:trPr>
          <w:tblHeader/>
          <w:jc w:val="center"/>
        </w:trPr>
        <w:tc>
          <w:tcPr>
            <w:tcW w:w="1624" w:type="dxa"/>
            <w:shd w:val="clear" w:color="auto" w:fill="1F4E79"/>
            <w:vAlign w:val="center"/>
          </w:tcPr>
          <w:p w14:paraId="1E845839" w14:textId="77777777" w:rsidR="00CB7885" w:rsidRDefault="00000000">
            <w:pPr>
              <w:jc w:val="center"/>
            </w:pPr>
            <w:r>
              <w:rPr>
                <w:b/>
                <w:color w:val="FFFFFF"/>
                <w:sz w:val="20"/>
              </w:rPr>
              <w:t>Bảng</w:t>
            </w:r>
          </w:p>
        </w:tc>
        <w:tc>
          <w:tcPr>
            <w:tcW w:w="1624" w:type="dxa"/>
            <w:shd w:val="clear" w:color="auto" w:fill="1F4E79"/>
            <w:vAlign w:val="center"/>
          </w:tcPr>
          <w:p w14:paraId="43EF8292" w14:textId="77777777" w:rsidR="00CB7885" w:rsidRDefault="00000000">
            <w:pPr>
              <w:jc w:val="center"/>
            </w:pPr>
            <w:r>
              <w:rPr>
                <w:b/>
                <w:color w:val="FFFFFF"/>
                <w:sz w:val="20"/>
              </w:rPr>
              <w:t>Số dòng</w:t>
            </w:r>
          </w:p>
        </w:tc>
        <w:tc>
          <w:tcPr>
            <w:tcW w:w="1624" w:type="dxa"/>
            <w:shd w:val="clear" w:color="auto" w:fill="1F4E79"/>
            <w:vAlign w:val="center"/>
          </w:tcPr>
          <w:p w14:paraId="78BE9E9D" w14:textId="77777777" w:rsidR="00CB7885" w:rsidRDefault="00000000">
            <w:pPr>
              <w:jc w:val="center"/>
            </w:pPr>
            <w:r>
              <w:rPr>
                <w:b/>
                <w:color w:val="FFFFFF"/>
                <w:sz w:val="20"/>
              </w:rPr>
              <w:t>Số cột</w:t>
            </w:r>
          </w:p>
        </w:tc>
        <w:tc>
          <w:tcPr>
            <w:tcW w:w="1624" w:type="dxa"/>
            <w:shd w:val="clear" w:color="auto" w:fill="1F4E79"/>
            <w:vAlign w:val="center"/>
          </w:tcPr>
          <w:p w14:paraId="7159332A" w14:textId="77777777" w:rsidR="00CB7885" w:rsidRDefault="00000000">
            <w:pPr>
              <w:jc w:val="center"/>
            </w:pPr>
            <w:r>
              <w:rPr>
                <w:b/>
                <w:color w:val="FFFFFF"/>
                <w:sz w:val="20"/>
              </w:rPr>
              <w:t>Dòng trùng lặp</w:t>
            </w:r>
          </w:p>
        </w:tc>
        <w:tc>
          <w:tcPr>
            <w:tcW w:w="1624" w:type="dxa"/>
            <w:shd w:val="clear" w:color="auto" w:fill="1F4E79"/>
            <w:vAlign w:val="center"/>
          </w:tcPr>
          <w:p w14:paraId="2ED9EA55" w14:textId="77777777" w:rsidR="00CB7885" w:rsidRDefault="00000000">
            <w:pPr>
              <w:jc w:val="center"/>
            </w:pPr>
            <w:r>
              <w:rPr>
                <w:b/>
                <w:color w:val="FFFFFF"/>
                <w:sz w:val="20"/>
              </w:rPr>
              <w:t>Tổng ô NaN</w:t>
            </w:r>
          </w:p>
        </w:tc>
        <w:tc>
          <w:tcPr>
            <w:tcW w:w="1624" w:type="dxa"/>
            <w:shd w:val="clear" w:color="auto" w:fill="1F4E79"/>
            <w:vAlign w:val="center"/>
          </w:tcPr>
          <w:p w14:paraId="634783EF" w14:textId="77777777" w:rsidR="00CB7885" w:rsidRDefault="00000000">
            <w:pPr>
              <w:jc w:val="center"/>
            </w:pPr>
            <w:r>
              <w:rPr>
                <w:b/>
                <w:color w:val="FFFFFF"/>
                <w:sz w:val="20"/>
              </w:rPr>
              <w:t>Số cột có NaN</w:t>
            </w:r>
          </w:p>
        </w:tc>
      </w:tr>
      <w:tr w:rsidR="00CB7885" w14:paraId="16332795" w14:textId="77777777">
        <w:trPr>
          <w:jc w:val="center"/>
        </w:trPr>
        <w:tc>
          <w:tcPr>
            <w:tcW w:w="1624" w:type="dxa"/>
            <w:tcMar>
              <w:top w:w="75" w:type="dxa"/>
              <w:left w:w="75" w:type="dxa"/>
              <w:bottom w:w="75" w:type="dxa"/>
              <w:right w:w="75" w:type="dxa"/>
            </w:tcMar>
            <w:vAlign w:val="center"/>
          </w:tcPr>
          <w:p w14:paraId="3900DA51" w14:textId="77777777" w:rsidR="00CB7885" w:rsidRDefault="00000000">
            <w:r>
              <w:rPr>
                <w:sz w:val="20"/>
              </w:rPr>
              <w:t>orders</w:t>
            </w:r>
          </w:p>
        </w:tc>
        <w:tc>
          <w:tcPr>
            <w:tcW w:w="1624" w:type="dxa"/>
            <w:tcMar>
              <w:top w:w="75" w:type="dxa"/>
              <w:left w:w="75" w:type="dxa"/>
              <w:bottom w:w="75" w:type="dxa"/>
              <w:right w:w="75" w:type="dxa"/>
            </w:tcMar>
            <w:vAlign w:val="center"/>
          </w:tcPr>
          <w:p w14:paraId="7206DCE4" w14:textId="77777777" w:rsidR="00CB7885" w:rsidRDefault="00000000">
            <w:r>
              <w:rPr>
                <w:sz w:val="20"/>
              </w:rPr>
              <w:t>99441</w:t>
            </w:r>
          </w:p>
        </w:tc>
        <w:tc>
          <w:tcPr>
            <w:tcW w:w="1624" w:type="dxa"/>
            <w:tcMar>
              <w:top w:w="75" w:type="dxa"/>
              <w:left w:w="75" w:type="dxa"/>
              <w:bottom w:w="75" w:type="dxa"/>
              <w:right w:w="75" w:type="dxa"/>
            </w:tcMar>
            <w:vAlign w:val="center"/>
          </w:tcPr>
          <w:p w14:paraId="44B0A208" w14:textId="77777777" w:rsidR="00CB7885" w:rsidRDefault="00000000">
            <w:r>
              <w:rPr>
                <w:sz w:val="20"/>
              </w:rPr>
              <w:t>8</w:t>
            </w:r>
          </w:p>
        </w:tc>
        <w:tc>
          <w:tcPr>
            <w:tcW w:w="1624" w:type="dxa"/>
            <w:tcMar>
              <w:top w:w="75" w:type="dxa"/>
              <w:left w:w="75" w:type="dxa"/>
              <w:bottom w:w="75" w:type="dxa"/>
              <w:right w:w="75" w:type="dxa"/>
            </w:tcMar>
            <w:vAlign w:val="center"/>
          </w:tcPr>
          <w:p w14:paraId="4B584315" w14:textId="77777777" w:rsidR="00CB7885" w:rsidRDefault="00000000">
            <w:r>
              <w:rPr>
                <w:sz w:val="20"/>
              </w:rPr>
              <w:t>0</w:t>
            </w:r>
          </w:p>
        </w:tc>
        <w:tc>
          <w:tcPr>
            <w:tcW w:w="1624" w:type="dxa"/>
            <w:tcMar>
              <w:top w:w="75" w:type="dxa"/>
              <w:left w:w="75" w:type="dxa"/>
              <w:bottom w:w="75" w:type="dxa"/>
              <w:right w:w="75" w:type="dxa"/>
            </w:tcMar>
            <w:vAlign w:val="center"/>
          </w:tcPr>
          <w:p w14:paraId="271599B1" w14:textId="77777777" w:rsidR="00CB7885" w:rsidRDefault="00000000">
            <w:r>
              <w:rPr>
                <w:sz w:val="20"/>
              </w:rPr>
              <w:t>4908</w:t>
            </w:r>
          </w:p>
        </w:tc>
        <w:tc>
          <w:tcPr>
            <w:tcW w:w="1624" w:type="dxa"/>
            <w:tcMar>
              <w:top w:w="75" w:type="dxa"/>
              <w:left w:w="75" w:type="dxa"/>
              <w:bottom w:w="75" w:type="dxa"/>
              <w:right w:w="75" w:type="dxa"/>
            </w:tcMar>
            <w:vAlign w:val="center"/>
          </w:tcPr>
          <w:p w14:paraId="5FCD5EC4" w14:textId="77777777" w:rsidR="00CB7885" w:rsidRDefault="00000000">
            <w:r>
              <w:rPr>
                <w:sz w:val="20"/>
              </w:rPr>
              <w:t>3</w:t>
            </w:r>
          </w:p>
        </w:tc>
      </w:tr>
      <w:tr w:rsidR="00CB7885" w14:paraId="2C80F6FA" w14:textId="77777777">
        <w:trPr>
          <w:jc w:val="center"/>
        </w:trPr>
        <w:tc>
          <w:tcPr>
            <w:tcW w:w="1624" w:type="dxa"/>
            <w:shd w:val="clear" w:color="auto" w:fill="F4F7FA"/>
            <w:tcMar>
              <w:top w:w="75" w:type="dxa"/>
              <w:left w:w="75" w:type="dxa"/>
              <w:bottom w:w="75" w:type="dxa"/>
              <w:right w:w="75" w:type="dxa"/>
            </w:tcMar>
            <w:vAlign w:val="center"/>
          </w:tcPr>
          <w:p w14:paraId="4B9E3F20" w14:textId="77777777" w:rsidR="00CB7885" w:rsidRDefault="00000000">
            <w:r>
              <w:rPr>
                <w:sz w:val="20"/>
              </w:rPr>
              <w:t>order_items</w:t>
            </w:r>
          </w:p>
        </w:tc>
        <w:tc>
          <w:tcPr>
            <w:tcW w:w="1624" w:type="dxa"/>
            <w:shd w:val="clear" w:color="auto" w:fill="F4F7FA"/>
            <w:tcMar>
              <w:top w:w="75" w:type="dxa"/>
              <w:left w:w="75" w:type="dxa"/>
              <w:bottom w:w="75" w:type="dxa"/>
              <w:right w:w="75" w:type="dxa"/>
            </w:tcMar>
            <w:vAlign w:val="center"/>
          </w:tcPr>
          <w:p w14:paraId="13F30188" w14:textId="77777777" w:rsidR="00CB7885" w:rsidRDefault="00000000">
            <w:r>
              <w:rPr>
                <w:sz w:val="20"/>
              </w:rPr>
              <w:t>112650</w:t>
            </w:r>
          </w:p>
        </w:tc>
        <w:tc>
          <w:tcPr>
            <w:tcW w:w="1624" w:type="dxa"/>
            <w:shd w:val="clear" w:color="auto" w:fill="F4F7FA"/>
            <w:tcMar>
              <w:top w:w="75" w:type="dxa"/>
              <w:left w:w="75" w:type="dxa"/>
              <w:bottom w:w="75" w:type="dxa"/>
              <w:right w:w="75" w:type="dxa"/>
            </w:tcMar>
            <w:vAlign w:val="center"/>
          </w:tcPr>
          <w:p w14:paraId="75697EEC" w14:textId="77777777" w:rsidR="00CB7885" w:rsidRDefault="00000000">
            <w:r>
              <w:rPr>
                <w:sz w:val="20"/>
              </w:rPr>
              <w:t>7</w:t>
            </w:r>
          </w:p>
        </w:tc>
        <w:tc>
          <w:tcPr>
            <w:tcW w:w="1624" w:type="dxa"/>
            <w:shd w:val="clear" w:color="auto" w:fill="F4F7FA"/>
            <w:tcMar>
              <w:top w:w="75" w:type="dxa"/>
              <w:left w:w="75" w:type="dxa"/>
              <w:bottom w:w="75" w:type="dxa"/>
              <w:right w:w="75" w:type="dxa"/>
            </w:tcMar>
            <w:vAlign w:val="center"/>
          </w:tcPr>
          <w:p w14:paraId="2322F001" w14:textId="77777777" w:rsidR="00CB7885" w:rsidRDefault="00000000">
            <w:r>
              <w:rPr>
                <w:sz w:val="20"/>
              </w:rPr>
              <w:t>0</w:t>
            </w:r>
          </w:p>
        </w:tc>
        <w:tc>
          <w:tcPr>
            <w:tcW w:w="1624" w:type="dxa"/>
            <w:shd w:val="clear" w:color="auto" w:fill="F4F7FA"/>
            <w:tcMar>
              <w:top w:w="75" w:type="dxa"/>
              <w:left w:w="75" w:type="dxa"/>
              <w:bottom w:w="75" w:type="dxa"/>
              <w:right w:w="75" w:type="dxa"/>
            </w:tcMar>
            <w:vAlign w:val="center"/>
          </w:tcPr>
          <w:p w14:paraId="7B7EFE02" w14:textId="77777777" w:rsidR="00CB7885" w:rsidRDefault="00000000">
            <w:r>
              <w:rPr>
                <w:sz w:val="20"/>
              </w:rPr>
              <w:t>0</w:t>
            </w:r>
          </w:p>
        </w:tc>
        <w:tc>
          <w:tcPr>
            <w:tcW w:w="1624" w:type="dxa"/>
            <w:shd w:val="clear" w:color="auto" w:fill="F4F7FA"/>
            <w:tcMar>
              <w:top w:w="75" w:type="dxa"/>
              <w:left w:w="75" w:type="dxa"/>
              <w:bottom w:w="75" w:type="dxa"/>
              <w:right w:w="75" w:type="dxa"/>
            </w:tcMar>
            <w:vAlign w:val="center"/>
          </w:tcPr>
          <w:p w14:paraId="33113584" w14:textId="77777777" w:rsidR="00CB7885" w:rsidRDefault="00000000">
            <w:r>
              <w:rPr>
                <w:sz w:val="20"/>
              </w:rPr>
              <w:t>0</w:t>
            </w:r>
          </w:p>
        </w:tc>
      </w:tr>
      <w:tr w:rsidR="00CB7885" w14:paraId="7756A7F0" w14:textId="77777777">
        <w:trPr>
          <w:jc w:val="center"/>
        </w:trPr>
        <w:tc>
          <w:tcPr>
            <w:tcW w:w="1624" w:type="dxa"/>
            <w:tcMar>
              <w:top w:w="75" w:type="dxa"/>
              <w:left w:w="75" w:type="dxa"/>
              <w:bottom w:w="75" w:type="dxa"/>
              <w:right w:w="75" w:type="dxa"/>
            </w:tcMar>
            <w:vAlign w:val="center"/>
          </w:tcPr>
          <w:p w14:paraId="77E4D69E" w14:textId="77777777" w:rsidR="00CB7885" w:rsidRDefault="00000000">
            <w:r>
              <w:rPr>
                <w:sz w:val="20"/>
              </w:rPr>
              <w:t>customers</w:t>
            </w:r>
          </w:p>
        </w:tc>
        <w:tc>
          <w:tcPr>
            <w:tcW w:w="1624" w:type="dxa"/>
            <w:tcMar>
              <w:top w:w="75" w:type="dxa"/>
              <w:left w:w="75" w:type="dxa"/>
              <w:bottom w:w="75" w:type="dxa"/>
              <w:right w:w="75" w:type="dxa"/>
            </w:tcMar>
            <w:vAlign w:val="center"/>
          </w:tcPr>
          <w:p w14:paraId="23623273" w14:textId="77777777" w:rsidR="00CB7885" w:rsidRDefault="00000000">
            <w:r>
              <w:rPr>
                <w:sz w:val="20"/>
              </w:rPr>
              <w:t>99441</w:t>
            </w:r>
          </w:p>
        </w:tc>
        <w:tc>
          <w:tcPr>
            <w:tcW w:w="1624" w:type="dxa"/>
            <w:tcMar>
              <w:top w:w="75" w:type="dxa"/>
              <w:left w:w="75" w:type="dxa"/>
              <w:bottom w:w="75" w:type="dxa"/>
              <w:right w:w="75" w:type="dxa"/>
            </w:tcMar>
            <w:vAlign w:val="center"/>
          </w:tcPr>
          <w:p w14:paraId="78941E47" w14:textId="77777777" w:rsidR="00CB7885" w:rsidRDefault="00000000">
            <w:r>
              <w:rPr>
                <w:sz w:val="20"/>
              </w:rPr>
              <w:t>5</w:t>
            </w:r>
          </w:p>
        </w:tc>
        <w:tc>
          <w:tcPr>
            <w:tcW w:w="1624" w:type="dxa"/>
            <w:tcMar>
              <w:top w:w="75" w:type="dxa"/>
              <w:left w:w="75" w:type="dxa"/>
              <w:bottom w:w="75" w:type="dxa"/>
              <w:right w:w="75" w:type="dxa"/>
            </w:tcMar>
            <w:vAlign w:val="center"/>
          </w:tcPr>
          <w:p w14:paraId="5531F93F" w14:textId="77777777" w:rsidR="00CB7885" w:rsidRDefault="00000000">
            <w:r>
              <w:rPr>
                <w:sz w:val="20"/>
              </w:rPr>
              <w:t>0</w:t>
            </w:r>
          </w:p>
        </w:tc>
        <w:tc>
          <w:tcPr>
            <w:tcW w:w="1624" w:type="dxa"/>
            <w:tcMar>
              <w:top w:w="75" w:type="dxa"/>
              <w:left w:w="75" w:type="dxa"/>
              <w:bottom w:w="75" w:type="dxa"/>
              <w:right w:w="75" w:type="dxa"/>
            </w:tcMar>
            <w:vAlign w:val="center"/>
          </w:tcPr>
          <w:p w14:paraId="0213FF8E" w14:textId="77777777" w:rsidR="00CB7885" w:rsidRDefault="00000000">
            <w:r>
              <w:rPr>
                <w:sz w:val="20"/>
              </w:rPr>
              <w:t>0</w:t>
            </w:r>
          </w:p>
        </w:tc>
        <w:tc>
          <w:tcPr>
            <w:tcW w:w="1624" w:type="dxa"/>
            <w:tcMar>
              <w:top w:w="75" w:type="dxa"/>
              <w:left w:w="75" w:type="dxa"/>
              <w:bottom w:w="75" w:type="dxa"/>
              <w:right w:w="75" w:type="dxa"/>
            </w:tcMar>
            <w:vAlign w:val="center"/>
          </w:tcPr>
          <w:p w14:paraId="370D6AA5" w14:textId="77777777" w:rsidR="00CB7885" w:rsidRDefault="00000000">
            <w:r>
              <w:rPr>
                <w:sz w:val="20"/>
              </w:rPr>
              <w:t>0</w:t>
            </w:r>
          </w:p>
        </w:tc>
      </w:tr>
      <w:tr w:rsidR="00CB7885" w14:paraId="75B00188" w14:textId="77777777">
        <w:trPr>
          <w:jc w:val="center"/>
        </w:trPr>
        <w:tc>
          <w:tcPr>
            <w:tcW w:w="1624" w:type="dxa"/>
            <w:shd w:val="clear" w:color="auto" w:fill="F4F7FA"/>
            <w:tcMar>
              <w:top w:w="75" w:type="dxa"/>
              <w:left w:w="75" w:type="dxa"/>
              <w:bottom w:w="75" w:type="dxa"/>
              <w:right w:w="75" w:type="dxa"/>
            </w:tcMar>
            <w:vAlign w:val="center"/>
          </w:tcPr>
          <w:p w14:paraId="3F2D5FE2" w14:textId="77777777" w:rsidR="00CB7885" w:rsidRDefault="00000000">
            <w:r>
              <w:rPr>
                <w:sz w:val="20"/>
              </w:rPr>
              <w:t>sellers</w:t>
            </w:r>
          </w:p>
        </w:tc>
        <w:tc>
          <w:tcPr>
            <w:tcW w:w="1624" w:type="dxa"/>
            <w:shd w:val="clear" w:color="auto" w:fill="F4F7FA"/>
            <w:tcMar>
              <w:top w:w="75" w:type="dxa"/>
              <w:left w:w="75" w:type="dxa"/>
              <w:bottom w:w="75" w:type="dxa"/>
              <w:right w:w="75" w:type="dxa"/>
            </w:tcMar>
            <w:vAlign w:val="center"/>
          </w:tcPr>
          <w:p w14:paraId="4A998010" w14:textId="77777777" w:rsidR="00CB7885" w:rsidRDefault="00000000">
            <w:r>
              <w:rPr>
                <w:sz w:val="20"/>
              </w:rPr>
              <w:t>3095</w:t>
            </w:r>
          </w:p>
        </w:tc>
        <w:tc>
          <w:tcPr>
            <w:tcW w:w="1624" w:type="dxa"/>
            <w:shd w:val="clear" w:color="auto" w:fill="F4F7FA"/>
            <w:tcMar>
              <w:top w:w="75" w:type="dxa"/>
              <w:left w:w="75" w:type="dxa"/>
              <w:bottom w:w="75" w:type="dxa"/>
              <w:right w:w="75" w:type="dxa"/>
            </w:tcMar>
            <w:vAlign w:val="center"/>
          </w:tcPr>
          <w:p w14:paraId="2598DEE6" w14:textId="77777777" w:rsidR="00CB7885" w:rsidRDefault="00000000">
            <w:r>
              <w:rPr>
                <w:sz w:val="20"/>
              </w:rPr>
              <w:t>4</w:t>
            </w:r>
          </w:p>
        </w:tc>
        <w:tc>
          <w:tcPr>
            <w:tcW w:w="1624" w:type="dxa"/>
            <w:shd w:val="clear" w:color="auto" w:fill="F4F7FA"/>
            <w:tcMar>
              <w:top w:w="75" w:type="dxa"/>
              <w:left w:w="75" w:type="dxa"/>
              <w:bottom w:w="75" w:type="dxa"/>
              <w:right w:w="75" w:type="dxa"/>
            </w:tcMar>
            <w:vAlign w:val="center"/>
          </w:tcPr>
          <w:p w14:paraId="05F7728E" w14:textId="77777777" w:rsidR="00CB7885" w:rsidRDefault="00000000">
            <w:r>
              <w:rPr>
                <w:sz w:val="20"/>
              </w:rPr>
              <w:t>0</w:t>
            </w:r>
          </w:p>
        </w:tc>
        <w:tc>
          <w:tcPr>
            <w:tcW w:w="1624" w:type="dxa"/>
            <w:shd w:val="clear" w:color="auto" w:fill="F4F7FA"/>
            <w:tcMar>
              <w:top w:w="75" w:type="dxa"/>
              <w:left w:w="75" w:type="dxa"/>
              <w:bottom w:w="75" w:type="dxa"/>
              <w:right w:w="75" w:type="dxa"/>
            </w:tcMar>
            <w:vAlign w:val="center"/>
          </w:tcPr>
          <w:p w14:paraId="3D22F59A" w14:textId="77777777" w:rsidR="00CB7885" w:rsidRDefault="00000000">
            <w:r>
              <w:rPr>
                <w:sz w:val="20"/>
              </w:rPr>
              <w:t>0</w:t>
            </w:r>
          </w:p>
        </w:tc>
        <w:tc>
          <w:tcPr>
            <w:tcW w:w="1624" w:type="dxa"/>
            <w:shd w:val="clear" w:color="auto" w:fill="F4F7FA"/>
            <w:tcMar>
              <w:top w:w="75" w:type="dxa"/>
              <w:left w:w="75" w:type="dxa"/>
              <w:bottom w:w="75" w:type="dxa"/>
              <w:right w:w="75" w:type="dxa"/>
            </w:tcMar>
            <w:vAlign w:val="center"/>
          </w:tcPr>
          <w:p w14:paraId="56C62623" w14:textId="77777777" w:rsidR="00CB7885" w:rsidRDefault="00000000">
            <w:r>
              <w:rPr>
                <w:sz w:val="20"/>
              </w:rPr>
              <w:t>0</w:t>
            </w:r>
          </w:p>
        </w:tc>
      </w:tr>
      <w:tr w:rsidR="00CB7885" w14:paraId="33141330" w14:textId="77777777">
        <w:trPr>
          <w:jc w:val="center"/>
        </w:trPr>
        <w:tc>
          <w:tcPr>
            <w:tcW w:w="1624" w:type="dxa"/>
            <w:tcMar>
              <w:top w:w="75" w:type="dxa"/>
              <w:left w:w="75" w:type="dxa"/>
              <w:bottom w:w="75" w:type="dxa"/>
              <w:right w:w="75" w:type="dxa"/>
            </w:tcMar>
            <w:vAlign w:val="center"/>
          </w:tcPr>
          <w:p w14:paraId="1591870E" w14:textId="77777777" w:rsidR="00CB7885" w:rsidRDefault="00000000">
            <w:r>
              <w:rPr>
                <w:sz w:val="20"/>
              </w:rPr>
              <w:t>products</w:t>
            </w:r>
          </w:p>
        </w:tc>
        <w:tc>
          <w:tcPr>
            <w:tcW w:w="1624" w:type="dxa"/>
            <w:tcMar>
              <w:top w:w="75" w:type="dxa"/>
              <w:left w:w="75" w:type="dxa"/>
              <w:bottom w:w="75" w:type="dxa"/>
              <w:right w:w="75" w:type="dxa"/>
            </w:tcMar>
            <w:vAlign w:val="center"/>
          </w:tcPr>
          <w:p w14:paraId="082CC3C4" w14:textId="77777777" w:rsidR="00CB7885" w:rsidRDefault="00000000">
            <w:r>
              <w:rPr>
                <w:sz w:val="20"/>
              </w:rPr>
              <w:t>32951</w:t>
            </w:r>
          </w:p>
        </w:tc>
        <w:tc>
          <w:tcPr>
            <w:tcW w:w="1624" w:type="dxa"/>
            <w:tcMar>
              <w:top w:w="75" w:type="dxa"/>
              <w:left w:w="75" w:type="dxa"/>
              <w:bottom w:w="75" w:type="dxa"/>
              <w:right w:w="75" w:type="dxa"/>
            </w:tcMar>
            <w:vAlign w:val="center"/>
          </w:tcPr>
          <w:p w14:paraId="2B2B7304" w14:textId="77777777" w:rsidR="00CB7885" w:rsidRDefault="00000000">
            <w:r>
              <w:rPr>
                <w:sz w:val="20"/>
              </w:rPr>
              <w:t>9</w:t>
            </w:r>
          </w:p>
        </w:tc>
        <w:tc>
          <w:tcPr>
            <w:tcW w:w="1624" w:type="dxa"/>
            <w:tcMar>
              <w:top w:w="75" w:type="dxa"/>
              <w:left w:w="75" w:type="dxa"/>
              <w:bottom w:w="75" w:type="dxa"/>
              <w:right w:w="75" w:type="dxa"/>
            </w:tcMar>
            <w:vAlign w:val="center"/>
          </w:tcPr>
          <w:p w14:paraId="7A06C686" w14:textId="77777777" w:rsidR="00CB7885" w:rsidRDefault="00000000">
            <w:r>
              <w:rPr>
                <w:sz w:val="20"/>
              </w:rPr>
              <w:t>0</w:t>
            </w:r>
          </w:p>
        </w:tc>
        <w:tc>
          <w:tcPr>
            <w:tcW w:w="1624" w:type="dxa"/>
            <w:tcMar>
              <w:top w:w="75" w:type="dxa"/>
              <w:left w:w="75" w:type="dxa"/>
              <w:bottom w:w="75" w:type="dxa"/>
              <w:right w:w="75" w:type="dxa"/>
            </w:tcMar>
            <w:vAlign w:val="center"/>
          </w:tcPr>
          <w:p w14:paraId="7DB39438" w14:textId="77777777" w:rsidR="00CB7885" w:rsidRDefault="00000000">
            <w:r>
              <w:rPr>
                <w:sz w:val="20"/>
              </w:rPr>
              <w:t>2448</w:t>
            </w:r>
          </w:p>
        </w:tc>
        <w:tc>
          <w:tcPr>
            <w:tcW w:w="1624" w:type="dxa"/>
            <w:tcMar>
              <w:top w:w="75" w:type="dxa"/>
              <w:left w:w="75" w:type="dxa"/>
              <w:bottom w:w="75" w:type="dxa"/>
              <w:right w:w="75" w:type="dxa"/>
            </w:tcMar>
            <w:vAlign w:val="center"/>
          </w:tcPr>
          <w:p w14:paraId="03853697" w14:textId="77777777" w:rsidR="00CB7885" w:rsidRDefault="00000000">
            <w:r>
              <w:rPr>
                <w:sz w:val="20"/>
              </w:rPr>
              <w:t>8</w:t>
            </w:r>
          </w:p>
        </w:tc>
      </w:tr>
      <w:tr w:rsidR="00CB7885" w14:paraId="22D6E757" w14:textId="77777777">
        <w:trPr>
          <w:jc w:val="center"/>
        </w:trPr>
        <w:tc>
          <w:tcPr>
            <w:tcW w:w="1624" w:type="dxa"/>
            <w:shd w:val="clear" w:color="auto" w:fill="F4F7FA"/>
            <w:tcMar>
              <w:top w:w="75" w:type="dxa"/>
              <w:left w:w="75" w:type="dxa"/>
              <w:bottom w:w="75" w:type="dxa"/>
              <w:right w:w="75" w:type="dxa"/>
            </w:tcMar>
            <w:vAlign w:val="center"/>
          </w:tcPr>
          <w:p w14:paraId="2C09A1F0" w14:textId="77777777" w:rsidR="00CB7885" w:rsidRDefault="00000000">
            <w:r>
              <w:rPr>
                <w:sz w:val="20"/>
              </w:rPr>
              <w:t>translations</w:t>
            </w:r>
          </w:p>
        </w:tc>
        <w:tc>
          <w:tcPr>
            <w:tcW w:w="1624" w:type="dxa"/>
            <w:shd w:val="clear" w:color="auto" w:fill="F4F7FA"/>
            <w:tcMar>
              <w:top w:w="75" w:type="dxa"/>
              <w:left w:w="75" w:type="dxa"/>
              <w:bottom w:w="75" w:type="dxa"/>
              <w:right w:w="75" w:type="dxa"/>
            </w:tcMar>
            <w:vAlign w:val="center"/>
          </w:tcPr>
          <w:p w14:paraId="2A4CBA15" w14:textId="77777777" w:rsidR="00CB7885" w:rsidRDefault="00000000">
            <w:r>
              <w:rPr>
                <w:sz w:val="20"/>
              </w:rPr>
              <w:t>71</w:t>
            </w:r>
          </w:p>
        </w:tc>
        <w:tc>
          <w:tcPr>
            <w:tcW w:w="1624" w:type="dxa"/>
            <w:shd w:val="clear" w:color="auto" w:fill="F4F7FA"/>
            <w:tcMar>
              <w:top w:w="75" w:type="dxa"/>
              <w:left w:w="75" w:type="dxa"/>
              <w:bottom w:w="75" w:type="dxa"/>
              <w:right w:w="75" w:type="dxa"/>
            </w:tcMar>
            <w:vAlign w:val="center"/>
          </w:tcPr>
          <w:p w14:paraId="18F999B5" w14:textId="77777777" w:rsidR="00CB7885" w:rsidRDefault="00000000">
            <w:r>
              <w:rPr>
                <w:sz w:val="20"/>
              </w:rPr>
              <w:t>2</w:t>
            </w:r>
          </w:p>
        </w:tc>
        <w:tc>
          <w:tcPr>
            <w:tcW w:w="1624" w:type="dxa"/>
            <w:shd w:val="clear" w:color="auto" w:fill="F4F7FA"/>
            <w:tcMar>
              <w:top w:w="75" w:type="dxa"/>
              <w:left w:w="75" w:type="dxa"/>
              <w:bottom w:w="75" w:type="dxa"/>
              <w:right w:w="75" w:type="dxa"/>
            </w:tcMar>
            <w:vAlign w:val="center"/>
          </w:tcPr>
          <w:p w14:paraId="1574AF32" w14:textId="77777777" w:rsidR="00CB7885" w:rsidRDefault="00000000">
            <w:r>
              <w:rPr>
                <w:sz w:val="20"/>
              </w:rPr>
              <w:t>0</w:t>
            </w:r>
          </w:p>
        </w:tc>
        <w:tc>
          <w:tcPr>
            <w:tcW w:w="1624" w:type="dxa"/>
            <w:shd w:val="clear" w:color="auto" w:fill="F4F7FA"/>
            <w:tcMar>
              <w:top w:w="75" w:type="dxa"/>
              <w:left w:w="75" w:type="dxa"/>
              <w:bottom w:w="75" w:type="dxa"/>
              <w:right w:w="75" w:type="dxa"/>
            </w:tcMar>
            <w:vAlign w:val="center"/>
          </w:tcPr>
          <w:p w14:paraId="0CF44D54" w14:textId="77777777" w:rsidR="00CB7885" w:rsidRDefault="00000000">
            <w:r>
              <w:rPr>
                <w:sz w:val="20"/>
              </w:rPr>
              <w:t>0</w:t>
            </w:r>
          </w:p>
        </w:tc>
        <w:tc>
          <w:tcPr>
            <w:tcW w:w="1624" w:type="dxa"/>
            <w:shd w:val="clear" w:color="auto" w:fill="F4F7FA"/>
            <w:tcMar>
              <w:top w:w="75" w:type="dxa"/>
              <w:left w:w="75" w:type="dxa"/>
              <w:bottom w:w="75" w:type="dxa"/>
              <w:right w:w="75" w:type="dxa"/>
            </w:tcMar>
            <w:vAlign w:val="center"/>
          </w:tcPr>
          <w:p w14:paraId="165DCE8A" w14:textId="77777777" w:rsidR="00CB7885" w:rsidRDefault="00000000">
            <w:r>
              <w:rPr>
                <w:sz w:val="20"/>
              </w:rPr>
              <w:t>0</w:t>
            </w:r>
          </w:p>
        </w:tc>
      </w:tr>
      <w:tr w:rsidR="00CB7885" w14:paraId="18E8E5F2" w14:textId="77777777">
        <w:trPr>
          <w:jc w:val="center"/>
        </w:trPr>
        <w:tc>
          <w:tcPr>
            <w:tcW w:w="1624" w:type="dxa"/>
            <w:tcMar>
              <w:top w:w="75" w:type="dxa"/>
              <w:left w:w="75" w:type="dxa"/>
              <w:bottom w:w="75" w:type="dxa"/>
              <w:right w:w="75" w:type="dxa"/>
            </w:tcMar>
            <w:vAlign w:val="center"/>
          </w:tcPr>
          <w:p w14:paraId="17AFFD99" w14:textId="77777777" w:rsidR="00CB7885" w:rsidRDefault="00000000">
            <w:r>
              <w:rPr>
                <w:sz w:val="20"/>
              </w:rPr>
              <w:t>payments</w:t>
            </w:r>
          </w:p>
        </w:tc>
        <w:tc>
          <w:tcPr>
            <w:tcW w:w="1624" w:type="dxa"/>
            <w:tcMar>
              <w:top w:w="75" w:type="dxa"/>
              <w:left w:w="75" w:type="dxa"/>
              <w:bottom w:w="75" w:type="dxa"/>
              <w:right w:w="75" w:type="dxa"/>
            </w:tcMar>
            <w:vAlign w:val="center"/>
          </w:tcPr>
          <w:p w14:paraId="4E307F9D" w14:textId="77777777" w:rsidR="00CB7885" w:rsidRDefault="00000000">
            <w:r>
              <w:rPr>
                <w:sz w:val="20"/>
              </w:rPr>
              <w:t>103886</w:t>
            </w:r>
          </w:p>
        </w:tc>
        <w:tc>
          <w:tcPr>
            <w:tcW w:w="1624" w:type="dxa"/>
            <w:tcMar>
              <w:top w:w="75" w:type="dxa"/>
              <w:left w:w="75" w:type="dxa"/>
              <w:bottom w:w="75" w:type="dxa"/>
              <w:right w:w="75" w:type="dxa"/>
            </w:tcMar>
            <w:vAlign w:val="center"/>
          </w:tcPr>
          <w:p w14:paraId="44240AAE" w14:textId="77777777" w:rsidR="00CB7885" w:rsidRDefault="00000000">
            <w:r>
              <w:rPr>
                <w:sz w:val="20"/>
              </w:rPr>
              <w:t>5</w:t>
            </w:r>
          </w:p>
        </w:tc>
        <w:tc>
          <w:tcPr>
            <w:tcW w:w="1624" w:type="dxa"/>
            <w:tcMar>
              <w:top w:w="75" w:type="dxa"/>
              <w:left w:w="75" w:type="dxa"/>
              <w:bottom w:w="75" w:type="dxa"/>
              <w:right w:w="75" w:type="dxa"/>
            </w:tcMar>
            <w:vAlign w:val="center"/>
          </w:tcPr>
          <w:p w14:paraId="7BD0726E" w14:textId="77777777" w:rsidR="00CB7885" w:rsidRDefault="00000000">
            <w:r>
              <w:rPr>
                <w:sz w:val="20"/>
              </w:rPr>
              <w:t>0</w:t>
            </w:r>
          </w:p>
        </w:tc>
        <w:tc>
          <w:tcPr>
            <w:tcW w:w="1624" w:type="dxa"/>
            <w:tcMar>
              <w:top w:w="75" w:type="dxa"/>
              <w:left w:w="75" w:type="dxa"/>
              <w:bottom w:w="75" w:type="dxa"/>
              <w:right w:w="75" w:type="dxa"/>
            </w:tcMar>
            <w:vAlign w:val="center"/>
          </w:tcPr>
          <w:p w14:paraId="47F30171" w14:textId="77777777" w:rsidR="00CB7885" w:rsidRDefault="00000000">
            <w:r>
              <w:rPr>
                <w:sz w:val="20"/>
              </w:rPr>
              <w:t>0</w:t>
            </w:r>
          </w:p>
        </w:tc>
        <w:tc>
          <w:tcPr>
            <w:tcW w:w="1624" w:type="dxa"/>
            <w:tcMar>
              <w:top w:w="75" w:type="dxa"/>
              <w:left w:w="75" w:type="dxa"/>
              <w:bottom w:w="75" w:type="dxa"/>
              <w:right w:w="75" w:type="dxa"/>
            </w:tcMar>
            <w:vAlign w:val="center"/>
          </w:tcPr>
          <w:p w14:paraId="132FFD68" w14:textId="77777777" w:rsidR="00CB7885" w:rsidRDefault="00000000">
            <w:r>
              <w:rPr>
                <w:sz w:val="20"/>
              </w:rPr>
              <w:t>0</w:t>
            </w:r>
          </w:p>
        </w:tc>
      </w:tr>
      <w:tr w:rsidR="00CB7885" w14:paraId="6BCB4483" w14:textId="77777777">
        <w:trPr>
          <w:jc w:val="center"/>
        </w:trPr>
        <w:tc>
          <w:tcPr>
            <w:tcW w:w="1624" w:type="dxa"/>
            <w:shd w:val="clear" w:color="auto" w:fill="F4F7FA"/>
            <w:tcMar>
              <w:top w:w="75" w:type="dxa"/>
              <w:left w:w="75" w:type="dxa"/>
              <w:bottom w:w="75" w:type="dxa"/>
              <w:right w:w="75" w:type="dxa"/>
            </w:tcMar>
            <w:vAlign w:val="center"/>
          </w:tcPr>
          <w:p w14:paraId="4BC427B2" w14:textId="77777777" w:rsidR="00CB7885" w:rsidRDefault="00000000">
            <w:r>
              <w:rPr>
                <w:sz w:val="20"/>
              </w:rPr>
              <w:t>reviews</w:t>
            </w:r>
          </w:p>
        </w:tc>
        <w:tc>
          <w:tcPr>
            <w:tcW w:w="1624" w:type="dxa"/>
            <w:shd w:val="clear" w:color="auto" w:fill="F4F7FA"/>
            <w:tcMar>
              <w:top w:w="75" w:type="dxa"/>
              <w:left w:w="75" w:type="dxa"/>
              <w:bottom w:w="75" w:type="dxa"/>
              <w:right w:w="75" w:type="dxa"/>
            </w:tcMar>
            <w:vAlign w:val="center"/>
          </w:tcPr>
          <w:p w14:paraId="3F819ECB" w14:textId="77777777" w:rsidR="00CB7885" w:rsidRDefault="00000000">
            <w:r>
              <w:rPr>
                <w:sz w:val="20"/>
              </w:rPr>
              <w:t>99224</w:t>
            </w:r>
          </w:p>
        </w:tc>
        <w:tc>
          <w:tcPr>
            <w:tcW w:w="1624" w:type="dxa"/>
            <w:shd w:val="clear" w:color="auto" w:fill="F4F7FA"/>
            <w:tcMar>
              <w:top w:w="75" w:type="dxa"/>
              <w:left w:w="75" w:type="dxa"/>
              <w:bottom w:w="75" w:type="dxa"/>
              <w:right w:w="75" w:type="dxa"/>
            </w:tcMar>
            <w:vAlign w:val="center"/>
          </w:tcPr>
          <w:p w14:paraId="109B8484" w14:textId="77777777" w:rsidR="00CB7885" w:rsidRDefault="00000000">
            <w:r>
              <w:rPr>
                <w:sz w:val="20"/>
              </w:rPr>
              <w:t>7</w:t>
            </w:r>
          </w:p>
        </w:tc>
        <w:tc>
          <w:tcPr>
            <w:tcW w:w="1624" w:type="dxa"/>
            <w:shd w:val="clear" w:color="auto" w:fill="F4F7FA"/>
            <w:tcMar>
              <w:top w:w="75" w:type="dxa"/>
              <w:left w:w="75" w:type="dxa"/>
              <w:bottom w:w="75" w:type="dxa"/>
              <w:right w:w="75" w:type="dxa"/>
            </w:tcMar>
            <w:vAlign w:val="center"/>
          </w:tcPr>
          <w:p w14:paraId="6F6BB521" w14:textId="77777777" w:rsidR="00CB7885" w:rsidRDefault="00000000">
            <w:r>
              <w:rPr>
                <w:sz w:val="20"/>
              </w:rPr>
              <w:t>0</w:t>
            </w:r>
          </w:p>
        </w:tc>
        <w:tc>
          <w:tcPr>
            <w:tcW w:w="1624" w:type="dxa"/>
            <w:shd w:val="clear" w:color="auto" w:fill="F4F7FA"/>
            <w:tcMar>
              <w:top w:w="75" w:type="dxa"/>
              <w:left w:w="75" w:type="dxa"/>
              <w:bottom w:w="75" w:type="dxa"/>
              <w:right w:w="75" w:type="dxa"/>
            </w:tcMar>
            <w:vAlign w:val="center"/>
          </w:tcPr>
          <w:p w14:paraId="4888755C" w14:textId="77777777" w:rsidR="00CB7885" w:rsidRDefault="00000000">
            <w:r>
              <w:rPr>
                <w:sz w:val="20"/>
              </w:rPr>
              <w:t>145903</w:t>
            </w:r>
          </w:p>
        </w:tc>
        <w:tc>
          <w:tcPr>
            <w:tcW w:w="1624" w:type="dxa"/>
            <w:shd w:val="clear" w:color="auto" w:fill="F4F7FA"/>
            <w:tcMar>
              <w:top w:w="75" w:type="dxa"/>
              <w:left w:w="75" w:type="dxa"/>
              <w:bottom w:w="75" w:type="dxa"/>
              <w:right w:w="75" w:type="dxa"/>
            </w:tcMar>
            <w:vAlign w:val="center"/>
          </w:tcPr>
          <w:p w14:paraId="7144751B" w14:textId="77777777" w:rsidR="00CB7885" w:rsidRDefault="00000000">
            <w:r>
              <w:rPr>
                <w:sz w:val="20"/>
              </w:rPr>
              <w:t>2</w:t>
            </w:r>
          </w:p>
        </w:tc>
      </w:tr>
      <w:tr w:rsidR="00CB7885" w14:paraId="3704B86B" w14:textId="77777777">
        <w:trPr>
          <w:jc w:val="center"/>
        </w:trPr>
        <w:tc>
          <w:tcPr>
            <w:tcW w:w="1624" w:type="dxa"/>
            <w:tcMar>
              <w:top w:w="75" w:type="dxa"/>
              <w:left w:w="75" w:type="dxa"/>
              <w:bottom w:w="75" w:type="dxa"/>
              <w:right w:w="75" w:type="dxa"/>
            </w:tcMar>
            <w:vAlign w:val="center"/>
          </w:tcPr>
          <w:p w14:paraId="3B29F6E8" w14:textId="77777777" w:rsidR="00CB7885" w:rsidRDefault="00000000">
            <w:r>
              <w:rPr>
                <w:sz w:val="20"/>
              </w:rPr>
              <w:t>geo</w:t>
            </w:r>
          </w:p>
        </w:tc>
        <w:tc>
          <w:tcPr>
            <w:tcW w:w="1624" w:type="dxa"/>
            <w:tcMar>
              <w:top w:w="75" w:type="dxa"/>
              <w:left w:w="75" w:type="dxa"/>
              <w:bottom w:w="75" w:type="dxa"/>
              <w:right w:w="75" w:type="dxa"/>
            </w:tcMar>
            <w:vAlign w:val="center"/>
          </w:tcPr>
          <w:p w14:paraId="1D81471B" w14:textId="77777777" w:rsidR="00CB7885" w:rsidRDefault="00000000">
            <w:r>
              <w:rPr>
                <w:sz w:val="20"/>
              </w:rPr>
              <w:t>1000163</w:t>
            </w:r>
          </w:p>
        </w:tc>
        <w:tc>
          <w:tcPr>
            <w:tcW w:w="1624" w:type="dxa"/>
            <w:tcMar>
              <w:top w:w="75" w:type="dxa"/>
              <w:left w:w="75" w:type="dxa"/>
              <w:bottom w:w="75" w:type="dxa"/>
              <w:right w:w="75" w:type="dxa"/>
            </w:tcMar>
            <w:vAlign w:val="center"/>
          </w:tcPr>
          <w:p w14:paraId="76DB90EB" w14:textId="77777777" w:rsidR="00CB7885" w:rsidRDefault="00000000">
            <w:r>
              <w:rPr>
                <w:sz w:val="20"/>
              </w:rPr>
              <w:t>5</w:t>
            </w:r>
          </w:p>
        </w:tc>
        <w:tc>
          <w:tcPr>
            <w:tcW w:w="1624" w:type="dxa"/>
            <w:tcMar>
              <w:top w:w="75" w:type="dxa"/>
              <w:left w:w="75" w:type="dxa"/>
              <w:bottom w:w="75" w:type="dxa"/>
              <w:right w:w="75" w:type="dxa"/>
            </w:tcMar>
            <w:vAlign w:val="center"/>
          </w:tcPr>
          <w:p w14:paraId="641A0B41" w14:textId="77777777" w:rsidR="00CB7885" w:rsidRDefault="00000000">
            <w:r>
              <w:rPr>
                <w:sz w:val="20"/>
              </w:rPr>
              <w:t>261831</w:t>
            </w:r>
          </w:p>
        </w:tc>
        <w:tc>
          <w:tcPr>
            <w:tcW w:w="1624" w:type="dxa"/>
            <w:tcMar>
              <w:top w:w="75" w:type="dxa"/>
              <w:left w:w="75" w:type="dxa"/>
              <w:bottom w:w="75" w:type="dxa"/>
              <w:right w:w="75" w:type="dxa"/>
            </w:tcMar>
            <w:vAlign w:val="center"/>
          </w:tcPr>
          <w:p w14:paraId="53AF8648" w14:textId="77777777" w:rsidR="00CB7885" w:rsidRDefault="00000000">
            <w:r>
              <w:rPr>
                <w:sz w:val="20"/>
              </w:rPr>
              <w:t>0</w:t>
            </w:r>
          </w:p>
        </w:tc>
        <w:tc>
          <w:tcPr>
            <w:tcW w:w="1624" w:type="dxa"/>
            <w:tcMar>
              <w:top w:w="75" w:type="dxa"/>
              <w:left w:w="75" w:type="dxa"/>
              <w:bottom w:w="75" w:type="dxa"/>
              <w:right w:w="75" w:type="dxa"/>
            </w:tcMar>
            <w:vAlign w:val="center"/>
          </w:tcPr>
          <w:p w14:paraId="3A6AE620" w14:textId="77777777" w:rsidR="00CB7885" w:rsidRDefault="00000000">
            <w:r>
              <w:rPr>
                <w:sz w:val="20"/>
              </w:rPr>
              <w:t>0</w:t>
            </w:r>
          </w:p>
        </w:tc>
      </w:tr>
    </w:tbl>
    <w:p w14:paraId="672A6659" w14:textId="77777777" w:rsidR="00CB7885" w:rsidRDefault="4B900C22">
      <w:pPr>
        <w:jc w:val="center"/>
      </w:pPr>
      <w:r>
        <w:rPr>
          <w:noProof/>
        </w:rPr>
        <w:drawing>
          <wp:inline distT="0" distB="0" distL="0" distR="0" wp14:anchorId="3D295716" wp14:editId="7A212EAF">
            <wp:extent cx="4448664" cy="2481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png"/>
                    <pic:cNvPicPr/>
                  </pic:nvPicPr>
                  <pic:blipFill>
                    <a:blip r:embed="rId6"/>
                    <a:stretch>
                      <a:fillRect/>
                    </a:stretch>
                  </pic:blipFill>
                  <pic:spPr>
                    <a:xfrm>
                      <a:off x="0" y="0"/>
                      <a:ext cx="4448664" cy="2481977"/>
                    </a:xfrm>
                    <a:prstGeom prst="rect">
                      <a:avLst/>
                    </a:prstGeom>
                  </pic:spPr>
                </pic:pic>
              </a:graphicData>
            </a:graphic>
          </wp:inline>
        </w:drawing>
      </w:r>
    </w:p>
    <w:p w14:paraId="05F57075" w14:textId="77777777" w:rsidR="00CB7885" w:rsidRDefault="00000000">
      <w:pPr>
        <w:jc w:val="center"/>
      </w:pPr>
      <w:r>
        <w:rPr>
          <w:b/>
          <w:i/>
          <w:sz w:val="20"/>
        </w:rPr>
        <w:t>Hình 4.1. Tỷ lệ dữ liệu khuyết thiếu theo từng trường</w:t>
      </w:r>
    </w:p>
    <w:p w14:paraId="6C4F1506" w14:textId="77777777" w:rsidR="00CB7885" w:rsidRDefault="00000000">
      <w:pPr>
        <w:spacing w:after="100" w:line="300" w:lineRule="auto"/>
        <w:ind w:firstLine="567"/>
        <w:jc w:val="both"/>
      </w:pPr>
      <w:r>
        <w:t>Dữ liệu thiếu tập trung chủ yếu ở nội dung bình luận đánh giá: review_comment_title thiếu 88,34% và review_comment_message thiếu 58,70%. Ngày giao thực tế thiếu 2,98%, còn các thuộc tính sản phẩm chủ yếu thiếu khoảng 1,85%. Những trường này cần được diễn giải theo bối cảnh nghiệp vụ thay vì mặc định thay thế bằng mean hoặc median.</w:t>
      </w:r>
    </w:p>
    <w:p w14:paraId="29D98492" w14:textId="77777777" w:rsidR="00CB7885" w:rsidRDefault="00000000">
      <w:pPr>
        <w:spacing w:after="100" w:line="300" w:lineRule="auto"/>
        <w:ind w:firstLine="567"/>
        <w:jc w:val="both"/>
      </w:pPr>
      <w:r>
        <w:lastRenderedPageBreak/>
        <w:t>Trường order_delivered_customer_date thiếu 2.965 quan sát, tương đương 2,98%. Hai trường review_comment_title và review_comment_message có tỷ lệ khuyết lần lượt 88,34% và 58,70%. Báo cáo ghi nhận hiện trạng này và chưa kiểm định cơ chế khuyết thiếu.</w:t>
      </w:r>
    </w:p>
    <w:p w14:paraId="1F0919B6" w14:textId="77777777" w:rsidR="00CB7885" w:rsidRDefault="00000000">
      <w:pPr>
        <w:spacing w:after="100" w:line="300" w:lineRule="auto"/>
        <w:ind w:firstLine="567"/>
        <w:jc w:val="both"/>
      </w:pPr>
      <w:r>
        <w:t>Hai tên trường product_name_lenght và product_description_lenght sử dụng cách viết “lenght” trong dữ liệu gốc. Khi xử lý cần tham chiếu đúng tên cột hoặc chuẩn hóa tên nhất quán.</w:t>
      </w:r>
    </w:p>
    <w:p w14:paraId="464BCCFB" w14:textId="77777777" w:rsidR="00CB7885" w:rsidRDefault="00000000">
      <w:pPr>
        <w:spacing w:after="100" w:line="300" w:lineRule="auto"/>
        <w:ind w:firstLine="567"/>
        <w:jc w:val="both"/>
      </w:pPr>
      <w:r>
        <w:rPr>
          <w:b/>
          <w:i/>
          <w:sz w:val="20"/>
        </w:rPr>
        <w:t>Bảng geo ghi nhận 261.831 dòng trùng lặp trong kết quả profiling. Đây là đặc điểm cần lưu ý khi sử dụng dữ liệu địa lý ở các bước phân tích tiếp theo.</w:t>
      </w:r>
    </w:p>
    <w:p w14:paraId="29C89C9D" w14:textId="77777777" w:rsidR="00CB7885" w:rsidRDefault="00000000">
      <w:pPr>
        <w:jc w:val="center"/>
      </w:pPr>
      <w:r>
        <w:rPr>
          <w:b/>
          <w:i/>
          <w:sz w:val="20"/>
        </w:rPr>
        <w:t>Bảng 4.4. Các trường có dữ liệu khuyết thiếu</w:t>
      </w:r>
    </w:p>
    <w:tbl>
      <w:tblPr>
        <w:tblStyle w:val="TableGrid"/>
        <w:tblW w:w="0" w:type="auto"/>
        <w:jc w:val="center"/>
        <w:tblLook w:val="04A0" w:firstRow="1" w:lastRow="0" w:firstColumn="1" w:lastColumn="0" w:noHBand="0" w:noVBand="1"/>
      </w:tblPr>
      <w:tblGrid>
        <w:gridCol w:w="1949"/>
        <w:gridCol w:w="2683"/>
        <w:gridCol w:w="1949"/>
        <w:gridCol w:w="1949"/>
      </w:tblGrid>
      <w:tr w:rsidR="00CB7885" w14:paraId="35E8E72A" w14:textId="77777777">
        <w:trPr>
          <w:tblHeader/>
          <w:jc w:val="center"/>
        </w:trPr>
        <w:tc>
          <w:tcPr>
            <w:tcW w:w="1949" w:type="dxa"/>
            <w:shd w:val="clear" w:color="auto" w:fill="1F4E79"/>
            <w:vAlign w:val="center"/>
          </w:tcPr>
          <w:p w14:paraId="7E24BACB" w14:textId="77777777" w:rsidR="00CB7885" w:rsidRDefault="00000000">
            <w:pPr>
              <w:jc w:val="center"/>
            </w:pPr>
            <w:r>
              <w:rPr>
                <w:b/>
                <w:color w:val="FFFFFF"/>
                <w:sz w:val="20"/>
              </w:rPr>
              <w:t>Bảng</w:t>
            </w:r>
          </w:p>
        </w:tc>
        <w:tc>
          <w:tcPr>
            <w:tcW w:w="1949" w:type="dxa"/>
            <w:shd w:val="clear" w:color="auto" w:fill="1F4E79"/>
            <w:vAlign w:val="center"/>
          </w:tcPr>
          <w:p w14:paraId="32FC2A11" w14:textId="77777777" w:rsidR="00CB7885" w:rsidRDefault="00000000">
            <w:pPr>
              <w:jc w:val="center"/>
            </w:pPr>
            <w:r>
              <w:rPr>
                <w:b/>
                <w:color w:val="FFFFFF"/>
                <w:sz w:val="20"/>
              </w:rPr>
              <w:t>Trường</w:t>
            </w:r>
          </w:p>
        </w:tc>
        <w:tc>
          <w:tcPr>
            <w:tcW w:w="1949" w:type="dxa"/>
            <w:shd w:val="clear" w:color="auto" w:fill="1F4E79"/>
            <w:vAlign w:val="center"/>
          </w:tcPr>
          <w:p w14:paraId="5E41615B" w14:textId="77777777" w:rsidR="00CB7885" w:rsidRDefault="00000000">
            <w:pPr>
              <w:jc w:val="center"/>
            </w:pPr>
            <w:r>
              <w:rPr>
                <w:b/>
                <w:color w:val="FFFFFF"/>
                <w:sz w:val="20"/>
              </w:rPr>
              <w:t>Số lượng khuyết</w:t>
            </w:r>
          </w:p>
        </w:tc>
        <w:tc>
          <w:tcPr>
            <w:tcW w:w="1949" w:type="dxa"/>
            <w:shd w:val="clear" w:color="auto" w:fill="1F4E79"/>
            <w:vAlign w:val="center"/>
          </w:tcPr>
          <w:p w14:paraId="1E72682C" w14:textId="77777777" w:rsidR="00CB7885" w:rsidRDefault="00000000">
            <w:pPr>
              <w:jc w:val="center"/>
            </w:pPr>
            <w:r>
              <w:rPr>
                <w:b/>
                <w:color w:val="FFFFFF"/>
                <w:sz w:val="20"/>
              </w:rPr>
              <w:t>Tỷ lệ (%)</w:t>
            </w:r>
          </w:p>
        </w:tc>
      </w:tr>
      <w:tr w:rsidR="00CB7885" w14:paraId="02683F9C" w14:textId="77777777">
        <w:trPr>
          <w:jc w:val="center"/>
        </w:trPr>
        <w:tc>
          <w:tcPr>
            <w:tcW w:w="1949" w:type="dxa"/>
            <w:tcMar>
              <w:top w:w="75" w:type="dxa"/>
              <w:left w:w="75" w:type="dxa"/>
              <w:bottom w:w="75" w:type="dxa"/>
              <w:right w:w="75" w:type="dxa"/>
            </w:tcMar>
            <w:vAlign w:val="center"/>
          </w:tcPr>
          <w:p w14:paraId="15C063DA" w14:textId="77777777" w:rsidR="00CB7885" w:rsidRDefault="00000000">
            <w:r>
              <w:rPr>
                <w:sz w:val="20"/>
              </w:rPr>
              <w:t>orders</w:t>
            </w:r>
          </w:p>
        </w:tc>
        <w:tc>
          <w:tcPr>
            <w:tcW w:w="1949" w:type="dxa"/>
            <w:tcMar>
              <w:top w:w="75" w:type="dxa"/>
              <w:left w:w="75" w:type="dxa"/>
              <w:bottom w:w="75" w:type="dxa"/>
              <w:right w:w="75" w:type="dxa"/>
            </w:tcMar>
            <w:vAlign w:val="center"/>
          </w:tcPr>
          <w:p w14:paraId="1755D2B0" w14:textId="77777777" w:rsidR="00CB7885" w:rsidRDefault="00000000">
            <w:r>
              <w:rPr>
                <w:sz w:val="20"/>
              </w:rPr>
              <w:t>order_delivered_customer_date</w:t>
            </w:r>
          </w:p>
        </w:tc>
        <w:tc>
          <w:tcPr>
            <w:tcW w:w="1949" w:type="dxa"/>
            <w:tcMar>
              <w:top w:w="75" w:type="dxa"/>
              <w:left w:w="75" w:type="dxa"/>
              <w:bottom w:w="75" w:type="dxa"/>
              <w:right w:w="75" w:type="dxa"/>
            </w:tcMar>
            <w:vAlign w:val="center"/>
          </w:tcPr>
          <w:p w14:paraId="40396B4F" w14:textId="77777777" w:rsidR="00CB7885" w:rsidRDefault="00000000">
            <w:r>
              <w:rPr>
                <w:sz w:val="20"/>
              </w:rPr>
              <w:t>2965</w:t>
            </w:r>
          </w:p>
        </w:tc>
        <w:tc>
          <w:tcPr>
            <w:tcW w:w="1949" w:type="dxa"/>
            <w:tcMar>
              <w:top w:w="75" w:type="dxa"/>
              <w:left w:w="75" w:type="dxa"/>
              <w:bottom w:w="75" w:type="dxa"/>
              <w:right w:w="75" w:type="dxa"/>
            </w:tcMar>
            <w:vAlign w:val="center"/>
          </w:tcPr>
          <w:p w14:paraId="42DF86FC" w14:textId="77777777" w:rsidR="00CB7885" w:rsidRDefault="00000000">
            <w:r>
              <w:rPr>
                <w:sz w:val="20"/>
              </w:rPr>
              <w:t>2,98</w:t>
            </w:r>
          </w:p>
        </w:tc>
      </w:tr>
      <w:tr w:rsidR="00CB7885" w14:paraId="2656C8B8" w14:textId="77777777">
        <w:trPr>
          <w:jc w:val="center"/>
        </w:trPr>
        <w:tc>
          <w:tcPr>
            <w:tcW w:w="1949" w:type="dxa"/>
            <w:shd w:val="clear" w:color="auto" w:fill="F4F7FA"/>
            <w:tcMar>
              <w:top w:w="75" w:type="dxa"/>
              <w:left w:w="75" w:type="dxa"/>
              <w:bottom w:w="75" w:type="dxa"/>
              <w:right w:w="75" w:type="dxa"/>
            </w:tcMar>
            <w:vAlign w:val="center"/>
          </w:tcPr>
          <w:p w14:paraId="367E022A" w14:textId="77777777" w:rsidR="00CB7885" w:rsidRDefault="00000000">
            <w:r>
              <w:rPr>
                <w:sz w:val="20"/>
              </w:rPr>
              <w:t>orders</w:t>
            </w:r>
          </w:p>
        </w:tc>
        <w:tc>
          <w:tcPr>
            <w:tcW w:w="1949" w:type="dxa"/>
            <w:shd w:val="clear" w:color="auto" w:fill="F4F7FA"/>
            <w:tcMar>
              <w:top w:w="75" w:type="dxa"/>
              <w:left w:w="75" w:type="dxa"/>
              <w:bottom w:w="75" w:type="dxa"/>
              <w:right w:w="75" w:type="dxa"/>
            </w:tcMar>
            <w:vAlign w:val="center"/>
          </w:tcPr>
          <w:p w14:paraId="58982AFA" w14:textId="77777777" w:rsidR="00CB7885" w:rsidRDefault="00000000">
            <w:r>
              <w:rPr>
                <w:sz w:val="20"/>
              </w:rPr>
              <w:t>order_delivered_carrier_date</w:t>
            </w:r>
          </w:p>
        </w:tc>
        <w:tc>
          <w:tcPr>
            <w:tcW w:w="1949" w:type="dxa"/>
            <w:shd w:val="clear" w:color="auto" w:fill="F4F7FA"/>
            <w:tcMar>
              <w:top w:w="75" w:type="dxa"/>
              <w:left w:w="75" w:type="dxa"/>
              <w:bottom w:w="75" w:type="dxa"/>
              <w:right w:w="75" w:type="dxa"/>
            </w:tcMar>
            <w:vAlign w:val="center"/>
          </w:tcPr>
          <w:p w14:paraId="7A762097" w14:textId="77777777" w:rsidR="00CB7885" w:rsidRDefault="00000000">
            <w:r>
              <w:rPr>
                <w:sz w:val="20"/>
              </w:rPr>
              <w:t>1783</w:t>
            </w:r>
          </w:p>
        </w:tc>
        <w:tc>
          <w:tcPr>
            <w:tcW w:w="1949" w:type="dxa"/>
            <w:shd w:val="clear" w:color="auto" w:fill="F4F7FA"/>
            <w:tcMar>
              <w:top w:w="75" w:type="dxa"/>
              <w:left w:w="75" w:type="dxa"/>
              <w:bottom w:w="75" w:type="dxa"/>
              <w:right w:w="75" w:type="dxa"/>
            </w:tcMar>
            <w:vAlign w:val="center"/>
          </w:tcPr>
          <w:p w14:paraId="1CCDEA89" w14:textId="77777777" w:rsidR="00CB7885" w:rsidRDefault="00000000">
            <w:r>
              <w:rPr>
                <w:sz w:val="20"/>
              </w:rPr>
              <w:t>1,79</w:t>
            </w:r>
          </w:p>
        </w:tc>
      </w:tr>
      <w:tr w:rsidR="00CB7885" w14:paraId="45819A6E" w14:textId="77777777">
        <w:trPr>
          <w:jc w:val="center"/>
        </w:trPr>
        <w:tc>
          <w:tcPr>
            <w:tcW w:w="1949" w:type="dxa"/>
            <w:tcMar>
              <w:top w:w="75" w:type="dxa"/>
              <w:left w:w="75" w:type="dxa"/>
              <w:bottom w:w="75" w:type="dxa"/>
              <w:right w:w="75" w:type="dxa"/>
            </w:tcMar>
            <w:vAlign w:val="center"/>
          </w:tcPr>
          <w:p w14:paraId="0F05D842" w14:textId="77777777" w:rsidR="00CB7885" w:rsidRDefault="00000000">
            <w:r>
              <w:rPr>
                <w:sz w:val="20"/>
              </w:rPr>
              <w:t>orders</w:t>
            </w:r>
          </w:p>
        </w:tc>
        <w:tc>
          <w:tcPr>
            <w:tcW w:w="1949" w:type="dxa"/>
            <w:tcMar>
              <w:top w:w="75" w:type="dxa"/>
              <w:left w:w="75" w:type="dxa"/>
              <w:bottom w:w="75" w:type="dxa"/>
              <w:right w:w="75" w:type="dxa"/>
            </w:tcMar>
            <w:vAlign w:val="center"/>
          </w:tcPr>
          <w:p w14:paraId="78A281A9" w14:textId="77777777" w:rsidR="00CB7885" w:rsidRDefault="00000000">
            <w:r>
              <w:rPr>
                <w:sz w:val="20"/>
              </w:rPr>
              <w:t>order_approved_at</w:t>
            </w:r>
          </w:p>
        </w:tc>
        <w:tc>
          <w:tcPr>
            <w:tcW w:w="1949" w:type="dxa"/>
            <w:tcMar>
              <w:top w:w="75" w:type="dxa"/>
              <w:left w:w="75" w:type="dxa"/>
              <w:bottom w:w="75" w:type="dxa"/>
              <w:right w:w="75" w:type="dxa"/>
            </w:tcMar>
            <w:vAlign w:val="center"/>
          </w:tcPr>
          <w:p w14:paraId="2706D5E6" w14:textId="77777777" w:rsidR="00CB7885" w:rsidRDefault="00000000">
            <w:r>
              <w:rPr>
                <w:sz w:val="20"/>
              </w:rPr>
              <w:t>160</w:t>
            </w:r>
          </w:p>
        </w:tc>
        <w:tc>
          <w:tcPr>
            <w:tcW w:w="1949" w:type="dxa"/>
            <w:tcMar>
              <w:top w:w="75" w:type="dxa"/>
              <w:left w:w="75" w:type="dxa"/>
              <w:bottom w:w="75" w:type="dxa"/>
              <w:right w:w="75" w:type="dxa"/>
            </w:tcMar>
            <w:vAlign w:val="center"/>
          </w:tcPr>
          <w:p w14:paraId="555BC396" w14:textId="77777777" w:rsidR="00CB7885" w:rsidRDefault="00000000">
            <w:r>
              <w:rPr>
                <w:sz w:val="20"/>
              </w:rPr>
              <w:t>0,16</w:t>
            </w:r>
          </w:p>
        </w:tc>
      </w:tr>
      <w:tr w:rsidR="00CB7885" w14:paraId="56732E39" w14:textId="77777777">
        <w:trPr>
          <w:jc w:val="center"/>
        </w:trPr>
        <w:tc>
          <w:tcPr>
            <w:tcW w:w="1949" w:type="dxa"/>
            <w:shd w:val="clear" w:color="auto" w:fill="F4F7FA"/>
            <w:tcMar>
              <w:top w:w="75" w:type="dxa"/>
              <w:left w:w="75" w:type="dxa"/>
              <w:bottom w:w="75" w:type="dxa"/>
              <w:right w:w="75" w:type="dxa"/>
            </w:tcMar>
            <w:vAlign w:val="center"/>
          </w:tcPr>
          <w:p w14:paraId="3F69B50E" w14:textId="77777777" w:rsidR="00CB7885" w:rsidRDefault="00000000">
            <w:r>
              <w:rPr>
                <w:sz w:val="20"/>
              </w:rPr>
              <w:t>products</w:t>
            </w:r>
          </w:p>
        </w:tc>
        <w:tc>
          <w:tcPr>
            <w:tcW w:w="1949" w:type="dxa"/>
            <w:shd w:val="clear" w:color="auto" w:fill="F4F7FA"/>
            <w:tcMar>
              <w:top w:w="75" w:type="dxa"/>
              <w:left w:w="75" w:type="dxa"/>
              <w:bottom w:w="75" w:type="dxa"/>
              <w:right w:w="75" w:type="dxa"/>
            </w:tcMar>
            <w:vAlign w:val="center"/>
          </w:tcPr>
          <w:p w14:paraId="29BD9562" w14:textId="77777777" w:rsidR="00CB7885" w:rsidRDefault="00000000">
            <w:r>
              <w:rPr>
                <w:sz w:val="20"/>
              </w:rPr>
              <w:t>product_category_name</w:t>
            </w:r>
          </w:p>
        </w:tc>
        <w:tc>
          <w:tcPr>
            <w:tcW w:w="1949" w:type="dxa"/>
            <w:shd w:val="clear" w:color="auto" w:fill="F4F7FA"/>
            <w:tcMar>
              <w:top w:w="75" w:type="dxa"/>
              <w:left w:w="75" w:type="dxa"/>
              <w:bottom w:w="75" w:type="dxa"/>
              <w:right w:w="75" w:type="dxa"/>
            </w:tcMar>
            <w:vAlign w:val="center"/>
          </w:tcPr>
          <w:p w14:paraId="0503D019" w14:textId="77777777" w:rsidR="00CB7885" w:rsidRDefault="00000000">
            <w:r>
              <w:rPr>
                <w:sz w:val="20"/>
              </w:rPr>
              <w:t>610</w:t>
            </w:r>
          </w:p>
        </w:tc>
        <w:tc>
          <w:tcPr>
            <w:tcW w:w="1949" w:type="dxa"/>
            <w:shd w:val="clear" w:color="auto" w:fill="F4F7FA"/>
            <w:tcMar>
              <w:top w:w="75" w:type="dxa"/>
              <w:left w:w="75" w:type="dxa"/>
              <w:bottom w:w="75" w:type="dxa"/>
              <w:right w:w="75" w:type="dxa"/>
            </w:tcMar>
            <w:vAlign w:val="center"/>
          </w:tcPr>
          <w:p w14:paraId="4A352732" w14:textId="77777777" w:rsidR="00CB7885" w:rsidRDefault="00000000">
            <w:r>
              <w:rPr>
                <w:sz w:val="20"/>
              </w:rPr>
              <w:t>1,85</w:t>
            </w:r>
          </w:p>
        </w:tc>
      </w:tr>
      <w:tr w:rsidR="00CB7885" w14:paraId="3BD8E46E" w14:textId="77777777">
        <w:trPr>
          <w:jc w:val="center"/>
        </w:trPr>
        <w:tc>
          <w:tcPr>
            <w:tcW w:w="1949" w:type="dxa"/>
            <w:tcMar>
              <w:top w:w="75" w:type="dxa"/>
              <w:left w:w="75" w:type="dxa"/>
              <w:bottom w:w="75" w:type="dxa"/>
              <w:right w:w="75" w:type="dxa"/>
            </w:tcMar>
            <w:vAlign w:val="center"/>
          </w:tcPr>
          <w:p w14:paraId="4D3182D4" w14:textId="77777777" w:rsidR="00CB7885" w:rsidRDefault="00000000">
            <w:r>
              <w:rPr>
                <w:sz w:val="20"/>
              </w:rPr>
              <w:t>products</w:t>
            </w:r>
          </w:p>
        </w:tc>
        <w:tc>
          <w:tcPr>
            <w:tcW w:w="1949" w:type="dxa"/>
            <w:tcMar>
              <w:top w:w="75" w:type="dxa"/>
              <w:left w:w="75" w:type="dxa"/>
              <w:bottom w:w="75" w:type="dxa"/>
              <w:right w:w="75" w:type="dxa"/>
            </w:tcMar>
            <w:vAlign w:val="center"/>
          </w:tcPr>
          <w:p w14:paraId="79D1604C" w14:textId="77777777" w:rsidR="00CB7885" w:rsidRDefault="00000000">
            <w:r>
              <w:rPr>
                <w:sz w:val="20"/>
              </w:rPr>
              <w:t>product_name_lenght</w:t>
            </w:r>
          </w:p>
        </w:tc>
        <w:tc>
          <w:tcPr>
            <w:tcW w:w="1949" w:type="dxa"/>
            <w:tcMar>
              <w:top w:w="75" w:type="dxa"/>
              <w:left w:w="75" w:type="dxa"/>
              <w:bottom w:w="75" w:type="dxa"/>
              <w:right w:w="75" w:type="dxa"/>
            </w:tcMar>
            <w:vAlign w:val="center"/>
          </w:tcPr>
          <w:p w14:paraId="05F14D08" w14:textId="77777777" w:rsidR="00CB7885" w:rsidRDefault="00000000">
            <w:r>
              <w:rPr>
                <w:sz w:val="20"/>
              </w:rPr>
              <w:t>610</w:t>
            </w:r>
          </w:p>
        </w:tc>
        <w:tc>
          <w:tcPr>
            <w:tcW w:w="1949" w:type="dxa"/>
            <w:tcMar>
              <w:top w:w="75" w:type="dxa"/>
              <w:left w:w="75" w:type="dxa"/>
              <w:bottom w:w="75" w:type="dxa"/>
              <w:right w:w="75" w:type="dxa"/>
            </w:tcMar>
            <w:vAlign w:val="center"/>
          </w:tcPr>
          <w:p w14:paraId="6E413BEF" w14:textId="77777777" w:rsidR="00CB7885" w:rsidRDefault="00000000">
            <w:r>
              <w:rPr>
                <w:sz w:val="20"/>
              </w:rPr>
              <w:t>1,85</w:t>
            </w:r>
          </w:p>
        </w:tc>
      </w:tr>
      <w:tr w:rsidR="00CB7885" w14:paraId="506BA5D3" w14:textId="77777777">
        <w:trPr>
          <w:jc w:val="center"/>
        </w:trPr>
        <w:tc>
          <w:tcPr>
            <w:tcW w:w="1949" w:type="dxa"/>
            <w:shd w:val="clear" w:color="auto" w:fill="F4F7FA"/>
            <w:tcMar>
              <w:top w:w="75" w:type="dxa"/>
              <w:left w:w="75" w:type="dxa"/>
              <w:bottom w:w="75" w:type="dxa"/>
              <w:right w:w="75" w:type="dxa"/>
            </w:tcMar>
            <w:vAlign w:val="center"/>
          </w:tcPr>
          <w:p w14:paraId="6C23301D" w14:textId="77777777" w:rsidR="00CB7885" w:rsidRDefault="00000000">
            <w:r>
              <w:rPr>
                <w:sz w:val="20"/>
              </w:rPr>
              <w:t>products</w:t>
            </w:r>
          </w:p>
        </w:tc>
        <w:tc>
          <w:tcPr>
            <w:tcW w:w="1949" w:type="dxa"/>
            <w:shd w:val="clear" w:color="auto" w:fill="F4F7FA"/>
            <w:tcMar>
              <w:top w:w="75" w:type="dxa"/>
              <w:left w:w="75" w:type="dxa"/>
              <w:bottom w:w="75" w:type="dxa"/>
              <w:right w:w="75" w:type="dxa"/>
            </w:tcMar>
            <w:vAlign w:val="center"/>
          </w:tcPr>
          <w:p w14:paraId="1B182958" w14:textId="77777777" w:rsidR="00CB7885" w:rsidRDefault="00000000">
            <w:r>
              <w:rPr>
                <w:sz w:val="20"/>
              </w:rPr>
              <w:t>product_description_lenght</w:t>
            </w:r>
          </w:p>
        </w:tc>
        <w:tc>
          <w:tcPr>
            <w:tcW w:w="1949" w:type="dxa"/>
            <w:shd w:val="clear" w:color="auto" w:fill="F4F7FA"/>
            <w:tcMar>
              <w:top w:w="75" w:type="dxa"/>
              <w:left w:w="75" w:type="dxa"/>
              <w:bottom w:w="75" w:type="dxa"/>
              <w:right w:w="75" w:type="dxa"/>
            </w:tcMar>
            <w:vAlign w:val="center"/>
          </w:tcPr>
          <w:p w14:paraId="072E1E79" w14:textId="77777777" w:rsidR="00CB7885" w:rsidRDefault="00000000">
            <w:r>
              <w:rPr>
                <w:sz w:val="20"/>
              </w:rPr>
              <w:t>610</w:t>
            </w:r>
          </w:p>
        </w:tc>
        <w:tc>
          <w:tcPr>
            <w:tcW w:w="1949" w:type="dxa"/>
            <w:shd w:val="clear" w:color="auto" w:fill="F4F7FA"/>
            <w:tcMar>
              <w:top w:w="75" w:type="dxa"/>
              <w:left w:w="75" w:type="dxa"/>
              <w:bottom w:w="75" w:type="dxa"/>
              <w:right w:w="75" w:type="dxa"/>
            </w:tcMar>
            <w:vAlign w:val="center"/>
          </w:tcPr>
          <w:p w14:paraId="28F54CFF" w14:textId="77777777" w:rsidR="00CB7885" w:rsidRDefault="00000000">
            <w:r>
              <w:rPr>
                <w:sz w:val="20"/>
              </w:rPr>
              <w:t>1,85</w:t>
            </w:r>
          </w:p>
        </w:tc>
      </w:tr>
      <w:tr w:rsidR="00CB7885" w14:paraId="134755BB" w14:textId="77777777">
        <w:trPr>
          <w:jc w:val="center"/>
        </w:trPr>
        <w:tc>
          <w:tcPr>
            <w:tcW w:w="1949" w:type="dxa"/>
            <w:tcMar>
              <w:top w:w="75" w:type="dxa"/>
              <w:left w:w="75" w:type="dxa"/>
              <w:bottom w:w="75" w:type="dxa"/>
              <w:right w:w="75" w:type="dxa"/>
            </w:tcMar>
            <w:vAlign w:val="center"/>
          </w:tcPr>
          <w:p w14:paraId="75ABA180" w14:textId="77777777" w:rsidR="00CB7885" w:rsidRDefault="00000000">
            <w:r>
              <w:rPr>
                <w:sz w:val="20"/>
              </w:rPr>
              <w:t>products</w:t>
            </w:r>
          </w:p>
        </w:tc>
        <w:tc>
          <w:tcPr>
            <w:tcW w:w="1949" w:type="dxa"/>
            <w:tcMar>
              <w:top w:w="75" w:type="dxa"/>
              <w:left w:w="75" w:type="dxa"/>
              <w:bottom w:w="75" w:type="dxa"/>
              <w:right w:w="75" w:type="dxa"/>
            </w:tcMar>
            <w:vAlign w:val="center"/>
          </w:tcPr>
          <w:p w14:paraId="5D02C61D" w14:textId="77777777" w:rsidR="00CB7885" w:rsidRDefault="00000000">
            <w:r>
              <w:rPr>
                <w:sz w:val="20"/>
              </w:rPr>
              <w:t>product_photos_qty</w:t>
            </w:r>
          </w:p>
        </w:tc>
        <w:tc>
          <w:tcPr>
            <w:tcW w:w="1949" w:type="dxa"/>
            <w:tcMar>
              <w:top w:w="75" w:type="dxa"/>
              <w:left w:w="75" w:type="dxa"/>
              <w:bottom w:w="75" w:type="dxa"/>
              <w:right w:w="75" w:type="dxa"/>
            </w:tcMar>
            <w:vAlign w:val="center"/>
          </w:tcPr>
          <w:p w14:paraId="06B38036" w14:textId="77777777" w:rsidR="00CB7885" w:rsidRDefault="00000000">
            <w:r>
              <w:rPr>
                <w:sz w:val="20"/>
              </w:rPr>
              <w:t>610</w:t>
            </w:r>
          </w:p>
        </w:tc>
        <w:tc>
          <w:tcPr>
            <w:tcW w:w="1949" w:type="dxa"/>
            <w:tcMar>
              <w:top w:w="75" w:type="dxa"/>
              <w:left w:w="75" w:type="dxa"/>
              <w:bottom w:w="75" w:type="dxa"/>
              <w:right w:w="75" w:type="dxa"/>
            </w:tcMar>
            <w:vAlign w:val="center"/>
          </w:tcPr>
          <w:p w14:paraId="37D820C5" w14:textId="77777777" w:rsidR="00CB7885" w:rsidRDefault="00000000">
            <w:r>
              <w:rPr>
                <w:sz w:val="20"/>
              </w:rPr>
              <w:t>1,85</w:t>
            </w:r>
          </w:p>
        </w:tc>
      </w:tr>
      <w:tr w:rsidR="00CB7885" w14:paraId="3CB45C82" w14:textId="77777777">
        <w:trPr>
          <w:jc w:val="center"/>
        </w:trPr>
        <w:tc>
          <w:tcPr>
            <w:tcW w:w="1949" w:type="dxa"/>
            <w:shd w:val="clear" w:color="auto" w:fill="F4F7FA"/>
            <w:tcMar>
              <w:top w:w="75" w:type="dxa"/>
              <w:left w:w="75" w:type="dxa"/>
              <w:bottom w:w="75" w:type="dxa"/>
              <w:right w:w="75" w:type="dxa"/>
            </w:tcMar>
            <w:vAlign w:val="center"/>
          </w:tcPr>
          <w:p w14:paraId="77DE71F9" w14:textId="77777777" w:rsidR="00CB7885" w:rsidRDefault="00000000">
            <w:r>
              <w:rPr>
                <w:sz w:val="20"/>
              </w:rPr>
              <w:t>products</w:t>
            </w:r>
          </w:p>
        </w:tc>
        <w:tc>
          <w:tcPr>
            <w:tcW w:w="1949" w:type="dxa"/>
            <w:shd w:val="clear" w:color="auto" w:fill="F4F7FA"/>
            <w:tcMar>
              <w:top w:w="75" w:type="dxa"/>
              <w:left w:w="75" w:type="dxa"/>
              <w:bottom w:w="75" w:type="dxa"/>
              <w:right w:w="75" w:type="dxa"/>
            </w:tcMar>
            <w:vAlign w:val="center"/>
          </w:tcPr>
          <w:p w14:paraId="2EF27A10" w14:textId="77777777" w:rsidR="00CB7885" w:rsidRDefault="00000000">
            <w:r>
              <w:rPr>
                <w:sz w:val="20"/>
              </w:rPr>
              <w:t>product_weight_g</w:t>
            </w:r>
          </w:p>
        </w:tc>
        <w:tc>
          <w:tcPr>
            <w:tcW w:w="1949" w:type="dxa"/>
            <w:shd w:val="clear" w:color="auto" w:fill="F4F7FA"/>
            <w:tcMar>
              <w:top w:w="75" w:type="dxa"/>
              <w:left w:w="75" w:type="dxa"/>
              <w:bottom w:w="75" w:type="dxa"/>
              <w:right w:w="75" w:type="dxa"/>
            </w:tcMar>
            <w:vAlign w:val="center"/>
          </w:tcPr>
          <w:p w14:paraId="78E884CA" w14:textId="77777777" w:rsidR="00CB7885" w:rsidRDefault="00000000">
            <w:r>
              <w:rPr>
                <w:sz w:val="20"/>
              </w:rPr>
              <w:t>2</w:t>
            </w:r>
          </w:p>
        </w:tc>
        <w:tc>
          <w:tcPr>
            <w:tcW w:w="1949" w:type="dxa"/>
            <w:shd w:val="clear" w:color="auto" w:fill="F4F7FA"/>
            <w:tcMar>
              <w:top w:w="75" w:type="dxa"/>
              <w:left w:w="75" w:type="dxa"/>
              <w:bottom w:w="75" w:type="dxa"/>
              <w:right w:w="75" w:type="dxa"/>
            </w:tcMar>
            <w:vAlign w:val="center"/>
          </w:tcPr>
          <w:p w14:paraId="4BF016CB" w14:textId="77777777" w:rsidR="00CB7885" w:rsidRDefault="00000000">
            <w:r>
              <w:rPr>
                <w:sz w:val="20"/>
              </w:rPr>
              <w:t>0,01</w:t>
            </w:r>
          </w:p>
        </w:tc>
      </w:tr>
      <w:tr w:rsidR="00CB7885" w14:paraId="7E8C8511" w14:textId="77777777">
        <w:trPr>
          <w:jc w:val="center"/>
        </w:trPr>
        <w:tc>
          <w:tcPr>
            <w:tcW w:w="1949" w:type="dxa"/>
            <w:tcMar>
              <w:top w:w="75" w:type="dxa"/>
              <w:left w:w="75" w:type="dxa"/>
              <w:bottom w:w="75" w:type="dxa"/>
              <w:right w:w="75" w:type="dxa"/>
            </w:tcMar>
            <w:vAlign w:val="center"/>
          </w:tcPr>
          <w:p w14:paraId="178E400F" w14:textId="77777777" w:rsidR="00CB7885" w:rsidRDefault="00000000">
            <w:r>
              <w:rPr>
                <w:sz w:val="20"/>
              </w:rPr>
              <w:t>products</w:t>
            </w:r>
          </w:p>
        </w:tc>
        <w:tc>
          <w:tcPr>
            <w:tcW w:w="1949" w:type="dxa"/>
            <w:tcMar>
              <w:top w:w="75" w:type="dxa"/>
              <w:left w:w="75" w:type="dxa"/>
              <w:bottom w:w="75" w:type="dxa"/>
              <w:right w:w="75" w:type="dxa"/>
            </w:tcMar>
            <w:vAlign w:val="center"/>
          </w:tcPr>
          <w:p w14:paraId="2F03225C" w14:textId="77777777" w:rsidR="00CB7885" w:rsidRDefault="00000000">
            <w:r>
              <w:rPr>
                <w:sz w:val="20"/>
              </w:rPr>
              <w:t>product_length_cm</w:t>
            </w:r>
          </w:p>
        </w:tc>
        <w:tc>
          <w:tcPr>
            <w:tcW w:w="1949" w:type="dxa"/>
            <w:tcMar>
              <w:top w:w="75" w:type="dxa"/>
              <w:left w:w="75" w:type="dxa"/>
              <w:bottom w:w="75" w:type="dxa"/>
              <w:right w:w="75" w:type="dxa"/>
            </w:tcMar>
            <w:vAlign w:val="center"/>
          </w:tcPr>
          <w:p w14:paraId="7842F596" w14:textId="77777777" w:rsidR="00CB7885" w:rsidRDefault="00000000">
            <w:r>
              <w:rPr>
                <w:sz w:val="20"/>
              </w:rPr>
              <w:t>2</w:t>
            </w:r>
          </w:p>
        </w:tc>
        <w:tc>
          <w:tcPr>
            <w:tcW w:w="1949" w:type="dxa"/>
            <w:tcMar>
              <w:top w:w="75" w:type="dxa"/>
              <w:left w:w="75" w:type="dxa"/>
              <w:bottom w:w="75" w:type="dxa"/>
              <w:right w:w="75" w:type="dxa"/>
            </w:tcMar>
            <w:vAlign w:val="center"/>
          </w:tcPr>
          <w:p w14:paraId="443B36C8" w14:textId="77777777" w:rsidR="00CB7885" w:rsidRDefault="00000000">
            <w:r>
              <w:rPr>
                <w:sz w:val="20"/>
              </w:rPr>
              <w:t>0,01</w:t>
            </w:r>
          </w:p>
        </w:tc>
      </w:tr>
      <w:tr w:rsidR="00CB7885" w14:paraId="64CB4779" w14:textId="77777777">
        <w:trPr>
          <w:jc w:val="center"/>
        </w:trPr>
        <w:tc>
          <w:tcPr>
            <w:tcW w:w="1949" w:type="dxa"/>
            <w:shd w:val="clear" w:color="auto" w:fill="F4F7FA"/>
            <w:tcMar>
              <w:top w:w="75" w:type="dxa"/>
              <w:left w:w="75" w:type="dxa"/>
              <w:bottom w:w="75" w:type="dxa"/>
              <w:right w:w="75" w:type="dxa"/>
            </w:tcMar>
            <w:vAlign w:val="center"/>
          </w:tcPr>
          <w:p w14:paraId="5FC25E43" w14:textId="77777777" w:rsidR="00CB7885" w:rsidRDefault="00000000">
            <w:r>
              <w:rPr>
                <w:sz w:val="20"/>
              </w:rPr>
              <w:t>products</w:t>
            </w:r>
          </w:p>
        </w:tc>
        <w:tc>
          <w:tcPr>
            <w:tcW w:w="1949" w:type="dxa"/>
            <w:shd w:val="clear" w:color="auto" w:fill="F4F7FA"/>
            <w:tcMar>
              <w:top w:w="75" w:type="dxa"/>
              <w:left w:w="75" w:type="dxa"/>
              <w:bottom w:w="75" w:type="dxa"/>
              <w:right w:w="75" w:type="dxa"/>
            </w:tcMar>
            <w:vAlign w:val="center"/>
          </w:tcPr>
          <w:p w14:paraId="27A21B24" w14:textId="77777777" w:rsidR="00CB7885" w:rsidRDefault="00000000">
            <w:r>
              <w:rPr>
                <w:sz w:val="20"/>
              </w:rPr>
              <w:t>product_height_cm</w:t>
            </w:r>
          </w:p>
        </w:tc>
        <w:tc>
          <w:tcPr>
            <w:tcW w:w="1949" w:type="dxa"/>
            <w:shd w:val="clear" w:color="auto" w:fill="F4F7FA"/>
            <w:tcMar>
              <w:top w:w="75" w:type="dxa"/>
              <w:left w:w="75" w:type="dxa"/>
              <w:bottom w:w="75" w:type="dxa"/>
              <w:right w:w="75" w:type="dxa"/>
            </w:tcMar>
            <w:vAlign w:val="center"/>
          </w:tcPr>
          <w:p w14:paraId="2CC21B90" w14:textId="77777777" w:rsidR="00CB7885" w:rsidRDefault="00000000">
            <w:r>
              <w:rPr>
                <w:sz w:val="20"/>
              </w:rPr>
              <w:t>2</w:t>
            </w:r>
          </w:p>
        </w:tc>
        <w:tc>
          <w:tcPr>
            <w:tcW w:w="1949" w:type="dxa"/>
            <w:shd w:val="clear" w:color="auto" w:fill="F4F7FA"/>
            <w:tcMar>
              <w:top w:w="75" w:type="dxa"/>
              <w:left w:w="75" w:type="dxa"/>
              <w:bottom w:w="75" w:type="dxa"/>
              <w:right w:w="75" w:type="dxa"/>
            </w:tcMar>
            <w:vAlign w:val="center"/>
          </w:tcPr>
          <w:p w14:paraId="75E5843A" w14:textId="77777777" w:rsidR="00CB7885" w:rsidRDefault="00000000">
            <w:r>
              <w:rPr>
                <w:sz w:val="20"/>
              </w:rPr>
              <w:t>0,01</w:t>
            </w:r>
          </w:p>
        </w:tc>
      </w:tr>
      <w:tr w:rsidR="00CB7885" w14:paraId="721B2F7E" w14:textId="77777777">
        <w:trPr>
          <w:jc w:val="center"/>
        </w:trPr>
        <w:tc>
          <w:tcPr>
            <w:tcW w:w="1949" w:type="dxa"/>
            <w:tcMar>
              <w:top w:w="75" w:type="dxa"/>
              <w:left w:w="75" w:type="dxa"/>
              <w:bottom w:w="75" w:type="dxa"/>
              <w:right w:w="75" w:type="dxa"/>
            </w:tcMar>
            <w:vAlign w:val="center"/>
          </w:tcPr>
          <w:p w14:paraId="7B853868" w14:textId="77777777" w:rsidR="00CB7885" w:rsidRDefault="00000000">
            <w:r>
              <w:rPr>
                <w:sz w:val="20"/>
              </w:rPr>
              <w:t>products</w:t>
            </w:r>
          </w:p>
        </w:tc>
        <w:tc>
          <w:tcPr>
            <w:tcW w:w="1949" w:type="dxa"/>
            <w:tcMar>
              <w:top w:w="75" w:type="dxa"/>
              <w:left w:w="75" w:type="dxa"/>
              <w:bottom w:w="75" w:type="dxa"/>
              <w:right w:w="75" w:type="dxa"/>
            </w:tcMar>
            <w:vAlign w:val="center"/>
          </w:tcPr>
          <w:p w14:paraId="12C2710B" w14:textId="77777777" w:rsidR="00CB7885" w:rsidRDefault="00000000">
            <w:r>
              <w:rPr>
                <w:sz w:val="20"/>
              </w:rPr>
              <w:t>product_width_cm</w:t>
            </w:r>
          </w:p>
        </w:tc>
        <w:tc>
          <w:tcPr>
            <w:tcW w:w="1949" w:type="dxa"/>
            <w:tcMar>
              <w:top w:w="75" w:type="dxa"/>
              <w:left w:w="75" w:type="dxa"/>
              <w:bottom w:w="75" w:type="dxa"/>
              <w:right w:w="75" w:type="dxa"/>
            </w:tcMar>
            <w:vAlign w:val="center"/>
          </w:tcPr>
          <w:p w14:paraId="138328F9" w14:textId="77777777" w:rsidR="00CB7885" w:rsidRDefault="00000000">
            <w:r>
              <w:rPr>
                <w:sz w:val="20"/>
              </w:rPr>
              <w:t>2</w:t>
            </w:r>
          </w:p>
        </w:tc>
        <w:tc>
          <w:tcPr>
            <w:tcW w:w="1949" w:type="dxa"/>
            <w:tcMar>
              <w:top w:w="75" w:type="dxa"/>
              <w:left w:w="75" w:type="dxa"/>
              <w:bottom w:w="75" w:type="dxa"/>
              <w:right w:w="75" w:type="dxa"/>
            </w:tcMar>
            <w:vAlign w:val="center"/>
          </w:tcPr>
          <w:p w14:paraId="2C752F74" w14:textId="77777777" w:rsidR="00CB7885" w:rsidRDefault="00000000">
            <w:r>
              <w:rPr>
                <w:sz w:val="20"/>
              </w:rPr>
              <w:t>0,01</w:t>
            </w:r>
          </w:p>
        </w:tc>
      </w:tr>
      <w:tr w:rsidR="00CB7885" w14:paraId="396053C7" w14:textId="77777777">
        <w:trPr>
          <w:jc w:val="center"/>
        </w:trPr>
        <w:tc>
          <w:tcPr>
            <w:tcW w:w="1949" w:type="dxa"/>
            <w:shd w:val="clear" w:color="auto" w:fill="F4F7FA"/>
            <w:tcMar>
              <w:top w:w="75" w:type="dxa"/>
              <w:left w:w="75" w:type="dxa"/>
              <w:bottom w:w="75" w:type="dxa"/>
              <w:right w:w="75" w:type="dxa"/>
            </w:tcMar>
            <w:vAlign w:val="center"/>
          </w:tcPr>
          <w:p w14:paraId="1A5B7210" w14:textId="77777777" w:rsidR="00CB7885" w:rsidRDefault="00000000">
            <w:r>
              <w:rPr>
                <w:sz w:val="20"/>
              </w:rPr>
              <w:t>reviews</w:t>
            </w:r>
          </w:p>
        </w:tc>
        <w:tc>
          <w:tcPr>
            <w:tcW w:w="1949" w:type="dxa"/>
            <w:shd w:val="clear" w:color="auto" w:fill="F4F7FA"/>
            <w:tcMar>
              <w:top w:w="75" w:type="dxa"/>
              <w:left w:w="75" w:type="dxa"/>
              <w:bottom w:w="75" w:type="dxa"/>
              <w:right w:w="75" w:type="dxa"/>
            </w:tcMar>
            <w:vAlign w:val="center"/>
          </w:tcPr>
          <w:p w14:paraId="694177A8" w14:textId="77777777" w:rsidR="00CB7885" w:rsidRDefault="00000000">
            <w:r>
              <w:rPr>
                <w:sz w:val="20"/>
              </w:rPr>
              <w:t>review_comment_title</w:t>
            </w:r>
          </w:p>
        </w:tc>
        <w:tc>
          <w:tcPr>
            <w:tcW w:w="1949" w:type="dxa"/>
            <w:shd w:val="clear" w:color="auto" w:fill="F4F7FA"/>
            <w:tcMar>
              <w:top w:w="75" w:type="dxa"/>
              <w:left w:w="75" w:type="dxa"/>
              <w:bottom w:w="75" w:type="dxa"/>
              <w:right w:w="75" w:type="dxa"/>
            </w:tcMar>
            <w:vAlign w:val="center"/>
          </w:tcPr>
          <w:p w14:paraId="7437B4E2" w14:textId="77777777" w:rsidR="00CB7885" w:rsidRDefault="00000000">
            <w:r>
              <w:rPr>
                <w:sz w:val="20"/>
              </w:rPr>
              <w:t>87656</w:t>
            </w:r>
          </w:p>
        </w:tc>
        <w:tc>
          <w:tcPr>
            <w:tcW w:w="1949" w:type="dxa"/>
            <w:shd w:val="clear" w:color="auto" w:fill="F4F7FA"/>
            <w:tcMar>
              <w:top w:w="75" w:type="dxa"/>
              <w:left w:w="75" w:type="dxa"/>
              <w:bottom w:w="75" w:type="dxa"/>
              <w:right w:w="75" w:type="dxa"/>
            </w:tcMar>
            <w:vAlign w:val="center"/>
          </w:tcPr>
          <w:p w14:paraId="10B192C9" w14:textId="77777777" w:rsidR="00CB7885" w:rsidRDefault="00000000">
            <w:r>
              <w:rPr>
                <w:sz w:val="20"/>
              </w:rPr>
              <w:t>88,34</w:t>
            </w:r>
          </w:p>
        </w:tc>
      </w:tr>
      <w:tr w:rsidR="00CB7885" w14:paraId="7EF129FF" w14:textId="77777777">
        <w:trPr>
          <w:jc w:val="center"/>
        </w:trPr>
        <w:tc>
          <w:tcPr>
            <w:tcW w:w="1949" w:type="dxa"/>
            <w:tcMar>
              <w:top w:w="75" w:type="dxa"/>
              <w:left w:w="75" w:type="dxa"/>
              <w:bottom w:w="75" w:type="dxa"/>
              <w:right w:w="75" w:type="dxa"/>
            </w:tcMar>
            <w:vAlign w:val="center"/>
          </w:tcPr>
          <w:p w14:paraId="312775AD" w14:textId="77777777" w:rsidR="00CB7885" w:rsidRDefault="00000000">
            <w:r>
              <w:rPr>
                <w:sz w:val="20"/>
              </w:rPr>
              <w:t>reviews</w:t>
            </w:r>
          </w:p>
        </w:tc>
        <w:tc>
          <w:tcPr>
            <w:tcW w:w="1949" w:type="dxa"/>
            <w:tcMar>
              <w:top w:w="75" w:type="dxa"/>
              <w:left w:w="75" w:type="dxa"/>
              <w:bottom w:w="75" w:type="dxa"/>
              <w:right w:w="75" w:type="dxa"/>
            </w:tcMar>
            <w:vAlign w:val="center"/>
          </w:tcPr>
          <w:p w14:paraId="7AC02674" w14:textId="77777777" w:rsidR="00CB7885" w:rsidRDefault="00000000">
            <w:r>
              <w:rPr>
                <w:sz w:val="20"/>
              </w:rPr>
              <w:t>review_comment_message</w:t>
            </w:r>
          </w:p>
        </w:tc>
        <w:tc>
          <w:tcPr>
            <w:tcW w:w="1949" w:type="dxa"/>
            <w:tcMar>
              <w:top w:w="75" w:type="dxa"/>
              <w:left w:w="75" w:type="dxa"/>
              <w:bottom w:w="75" w:type="dxa"/>
              <w:right w:w="75" w:type="dxa"/>
            </w:tcMar>
            <w:vAlign w:val="center"/>
          </w:tcPr>
          <w:p w14:paraId="28E6B012" w14:textId="77777777" w:rsidR="00CB7885" w:rsidRDefault="00000000">
            <w:r>
              <w:rPr>
                <w:sz w:val="20"/>
              </w:rPr>
              <w:t>58247</w:t>
            </w:r>
          </w:p>
        </w:tc>
        <w:tc>
          <w:tcPr>
            <w:tcW w:w="1949" w:type="dxa"/>
            <w:tcMar>
              <w:top w:w="75" w:type="dxa"/>
              <w:left w:w="75" w:type="dxa"/>
              <w:bottom w:w="75" w:type="dxa"/>
              <w:right w:w="75" w:type="dxa"/>
            </w:tcMar>
            <w:vAlign w:val="center"/>
          </w:tcPr>
          <w:p w14:paraId="289C4CCF" w14:textId="77777777" w:rsidR="00CB7885" w:rsidRDefault="00000000">
            <w:r>
              <w:rPr>
                <w:sz w:val="20"/>
              </w:rPr>
              <w:t>58,70</w:t>
            </w:r>
          </w:p>
        </w:tc>
      </w:tr>
    </w:tbl>
    <w:p w14:paraId="136B9D56" w14:textId="77777777" w:rsidR="00CB7885" w:rsidRDefault="00000000">
      <w:pPr>
        <w:pStyle w:val="Heading2"/>
        <w:spacing w:before="160" w:after="80"/>
      </w:pPr>
      <w:r>
        <w:rPr>
          <w:rFonts w:ascii="Times New Roman" w:eastAsia="Times New Roman" w:hAnsi="Times New Roman"/>
        </w:rPr>
        <w:t>4.1.3. Thống kê mô tả</w:t>
      </w:r>
    </w:p>
    <w:p w14:paraId="4EEAFA9A" w14:textId="77777777" w:rsidR="00CB7885" w:rsidRDefault="00000000">
      <w:pPr>
        <w:spacing w:after="100" w:line="300" w:lineRule="auto"/>
        <w:ind w:firstLine="567"/>
        <w:jc w:val="both"/>
      </w:pPr>
      <w:r>
        <w:t>Các biến price, freight_value, delivery_days và total_payment có mean lớn hơn median và skewness dương, cho thấy phân phối lệch phải. Total_payment có mức lệch và độ nhọn cao nhất. Review_score có median và mode bằng 5, đồng thời skewness âm, phản ánh đánh giá tập trung ở mức cao.</w:t>
      </w:r>
    </w:p>
    <w:p w14:paraId="0B64711B" w14:textId="77777777" w:rsidR="00CB7885" w:rsidRDefault="00000000">
      <w:pPr>
        <w:jc w:val="center"/>
      </w:pPr>
      <w:r>
        <w:rPr>
          <w:b/>
          <w:i/>
          <w:sz w:val="20"/>
        </w:rPr>
        <w:t>Bảng 4.5. Thống kê mô tả các biến định lượng</w:t>
      </w:r>
    </w:p>
    <w:tbl>
      <w:tblPr>
        <w:tblStyle w:val="TableGrid"/>
        <w:tblW w:w="0" w:type="auto"/>
        <w:jc w:val="center"/>
        <w:tblLook w:val="04A0" w:firstRow="1" w:lastRow="0" w:firstColumn="1" w:lastColumn="0" w:noHBand="0" w:noVBand="1"/>
      </w:tblPr>
      <w:tblGrid>
        <w:gridCol w:w="1133"/>
        <w:gridCol w:w="632"/>
        <w:gridCol w:w="774"/>
        <w:gridCol w:w="632"/>
        <w:gridCol w:w="627"/>
        <w:gridCol w:w="877"/>
        <w:gridCol w:w="519"/>
        <w:gridCol w:w="840"/>
        <w:gridCol w:w="542"/>
        <w:gridCol w:w="627"/>
        <w:gridCol w:w="627"/>
        <w:gridCol w:w="906"/>
        <w:gridCol w:w="840"/>
      </w:tblGrid>
      <w:tr w:rsidR="00CB7885" w14:paraId="2FF1D345" w14:textId="77777777">
        <w:trPr>
          <w:tblHeader/>
          <w:jc w:val="center"/>
        </w:trPr>
        <w:tc>
          <w:tcPr>
            <w:tcW w:w="750" w:type="dxa"/>
            <w:shd w:val="clear" w:color="auto" w:fill="1F4E79"/>
            <w:vAlign w:val="center"/>
          </w:tcPr>
          <w:p w14:paraId="4729E29D" w14:textId="77777777" w:rsidR="00CB7885" w:rsidRDefault="00000000">
            <w:pPr>
              <w:jc w:val="center"/>
            </w:pPr>
            <w:r>
              <w:rPr>
                <w:b/>
                <w:color w:val="FFFFFF"/>
                <w:sz w:val="20"/>
              </w:rPr>
              <w:t>Biến</w:t>
            </w:r>
          </w:p>
        </w:tc>
        <w:tc>
          <w:tcPr>
            <w:tcW w:w="750" w:type="dxa"/>
            <w:shd w:val="clear" w:color="auto" w:fill="1F4E79"/>
            <w:vAlign w:val="center"/>
          </w:tcPr>
          <w:p w14:paraId="60BBD93E" w14:textId="77777777" w:rsidR="00CB7885" w:rsidRDefault="00000000">
            <w:pPr>
              <w:jc w:val="center"/>
            </w:pPr>
            <w:r>
              <w:rPr>
                <w:b/>
                <w:color w:val="FFFFFF"/>
                <w:sz w:val="20"/>
              </w:rPr>
              <w:t>Mean</w:t>
            </w:r>
          </w:p>
        </w:tc>
        <w:tc>
          <w:tcPr>
            <w:tcW w:w="750" w:type="dxa"/>
            <w:shd w:val="clear" w:color="auto" w:fill="1F4E79"/>
            <w:vAlign w:val="center"/>
          </w:tcPr>
          <w:p w14:paraId="06FE2096" w14:textId="77777777" w:rsidR="00CB7885" w:rsidRDefault="00000000">
            <w:pPr>
              <w:jc w:val="center"/>
            </w:pPr>
            <w:r>
              <w:rPr>
                <w:b/>
                <w:color w:val="FFFFFF"/>
                <w:sz w:val="20"/>
              </w:rPr>
              <w:t>Median</w:t>
            </w:r>
          </w:p>
        </w:tc>
        <w:tc>
          <w:tcPr>
            <w:tcW w:w="750" w:type="dxa"/>
            <w:shd w:val="clear" w:color="auto" w:fill="1F4E79"/>
            <w:vAlign w:val="center"/>
          </w:tcPr>
          <w:p w14:paraId="3DE9984C" w14:textId="77777777" w:rsidR="00CB7885" w:rsidRDefault="00000000">
            <w:pPr>
              <w:jc w:val="center"/>
            </w:pPr>
            <w:r>
              <w:rPr>
                <w:b/>
                <w:color w:val="FFFFFF"/>
                <w:sz w:val="20"/>
              </w:rPr>
              <w:t>Mode</w:t>
            </w:r>
          </w:p>
        </w:tc>
        <w:tc>
          <w:tcPr>
            <w:tcW w:w="750" w:type="dxa"/>
            <w:shd w:val="clear" w:color="auto" w:fill="1F4E79"/>
            <w:vAlign w:val="center"/>
          </w:tcPr>
          <w:p w14:paraId="2F91BC5F" w14:textId="77777777" w:rsidR="00CB7885" w:rsidRDefault="00000000">
            <w:pPr>
              <w:jc w:val="center"/>
            </w:pPr>
            <w:r>
              <w:rPr>
                <w:b/>
                <w:color w:val="FFFFFF"/>
                <w:sz w:val="20"/>
              </w:rPr>
              <w:t>Std</w:t>
            </w:r>
          </w:p>
        </w:tc>
        <w:tc>
          <w:tcPr>
            <w:tcW w:w="750" w:type="dxa"/>
            <w:shd w:val="clear" w:color="auto" w:fill="1F4E79"/>
            <w:vAlign w:val="center"/>
          </w:tcPr>
          <w:p w14:paraId="70D1F15A" w14:textId="77777777" w:rsidR="00CB7885" w:rsidRDefault="00000000">
            <w:pPr>
              <w:jc w:val="center"/>
            </w:pPr>
            <w:r>
              <w:rPr>
                <w:b/>
                <w:color w:val="FFFFFF"/>
                <w:sz w:val="20"/>
              </w:rPr>
              <w:t>Variance</w:t>
            </w:r>
          </w:p>
        </w:tc>
        <w:tc>
          <w:tcPr>
            <w:tcW w:w="750" w:type="dxa"/>
            <w:shd w:val="clear" w:color="auto" w:fill="1F4E79"/>
            <w:vAlign w:val="center"/>
          </w:tcPr>
          <w:p w14:paraId="65F6C1A5" w14:textId="77777777" w:rsidR="00CB7885" w:rsidRDefault="00000000">
            <w:pPr>
              <w:jc w:val="center"/>
            </w:pPr>
            <w:r>
              <w:rPr>
                <w:b/>
                <w:color w:val="FFFFFF"/>
                <w:sz w:val="20"/>
              </w:rPr>
              <w:t>Min</w:t>
            </w:r>
          </w:p>
        </w:tc>
        <w:tc>
          <w:tcPr>
            <w:tcW w:w="750" w:type="dxa"/>
            <w:shd w:val="clear" w:color="auto" w:fill="1F4E79"/>
            <w:vAlign w:val="center"/>
          </w:tcPr>
          <w:p w14:paraId="174A44C6" w14:textId="77777777" w:rsidR="00CB7885" w:rsidRDefault="00000000">
            <w:pPr>
              <w:jc w:val="center"/>
            </w:pPr>
            <w:r>
              <w:rPr>
                <w:b/>
                <w:color w:val="FFFFFF"/>
                <w:sz w:val="20"/>
              </w:rPr>
              <w:t>Max</w:t>
            </w:r>
          </w:p>
        </w:tc>
        <w:tc>
          <w:tcPr>
            <w:tcW w:w="750" w:type="dxa"/>
            <w:shd w:val="clear" w:color="auto" w:fill="1F4E79"/>
            <w:vAlign w:val="center"/>
          </w:tcPr>
          <w:p w14:paraId="34B5F073" w14:textId="77777777" w:rsidR="00CB7885" w:rsidRDefault="00000000">
            <w:pPr>
              <w:jc w:val="center"/>
            </w:pPr>
            <w:r>
              <w:rPr>
                <w:b/>
                <w:color w:val="FFFFFF"/>
                <w:sz w:val="20"/>
              </w:rPr>
              <w:t>Q1</w:t>
            </w:r>
          </w:p>
        </w:tc>
        <w:tc>
          <w:tcPr>
            <w:tcW w:w="750" w:type="dxa"/>
            <w:shd w:val="clear" w:color="auto" w:fill="1F4E79"/>
            <w:vAlign w:val="center"/>
          </w:tcPr>
          <w:p w14:paraId="0356CC74" w14:textId="77777777" w:rsidR="00CB7885" w:rsidRDefault="00000000">
            <w:pPr>
              <w:jc w:val="center"/>
            </w:pPr>
            <w:r>
              <w:rPr>
                <w:b/>
                <w:color w:val="FFFFFF"/>
                <w:sz w:val="20"/>
              </w:rPr>
              <w:t>Q3</w:t>
            </w:r>
          </w:p>
        </w:tc>
        <w:tc>
          <w:tcPr>
            <w:tcW w:w="750" w:type="dxa"/>
            <w:shd w:val="clear" w:color="auto" w:fill="1F4E79"/>
            <w:vAlign w:val="center"/>
          </w:tcPr>
          <w:p w14:paraId="3AFF4465" w14:textId="77777777" w:rsidR="00CB7885" w:rsidRDefault="00000000">
            <w:pPr>
              <w:jc w:val="center"/>
            </w:pPr>
            <w:r>
              <w:rPr>
                <w:b/>
                <w:color w:val="FFFFFF"/>
                <w:sz w:val="20"/>
              </w:rPr>
              <w:t>IQR</w:t>
            </w:r>
          </w:p>
        </w:tc>
        <w:tc>
          <w:tcPr>
            <w:tcW w:w="750" w:type="dxa"/>
            <w:shd w:val="clear" w:color="auto" w:fill="1F4E79"/>
            <w:vAlign w:val="center"/>
          </w:tcPr>
          <w:p w14:paraId="1CA3F875" w14:textId="77777777" w:rsidR="00CB7885" w:rsidRDefault="00000000">
            <w:pPr>
              <w:jc w:val="center"/>
            </w:pPr>
            <w:r>
              <w:rPr>
                <w:b/>
                <w:color w:val="FFFFFF"/>
                <w:sz w:val="20"/>
              </w:rPr>
              <w:t>Skewness</w:t>
            </w:r>
          </w:p>
        </w:tc>
        <w:tc>
          <w:tcPr>
            <w:tcW w:w="750" w:type="dxa"/>
            <w:shd w:val="clear" w:color="auto" w:fill="1F4E79"/>
            <w:vAlign w:val="center"/>
          </w:tcPr>
          <w:p w14:paraId="6C3E04F8" w14:textId="77777777" w:rsidR="00CB7885" w:rsidRDefault="00000000">
            <w:pPr>
              <w:jc w:val="center"/>
            </w:pPr>
            <w:r>
              <w:rPr>
                <w:b/>
                <w:color w:val="FFFFFF"/>
                <w:sz w:val="20"/>
              </w:rPr>
              <w:t>Kurtosis</w:t>
            </w:r>
          </w:p>
        </w:tc>
      </w:tr>
      <w:tr w:rsidR="00CB7885" w14:paraId="3EFDE9C7" w14:textId="77777777">
        <w:trPr>
          <w:jc w:val="center"/>
        </w:trPr>
        <w:tc>
          <w:tcPr>
            <w:tcW w:w="750" w:type="dxa"/>
            <w:tcMar>
              <w:top w:w="75" w:type="dxa"/>
              <w:left w:w="75" w:type="dxa"/>
              <w:bottom w:w="75" w:type="dxa"/>
              <w:right w:w="75" w:type="dxa"/>
            </w:tcMar>
            <w:vAlign w:val="center"/>
          </w:tcPr>
          <w:p w14:paraId="41B8B8DF" w14:textId="77777777" w:rsidR="00CB7885" w:rsidRDefault="00000000">
            <w:r>
              <w:rPr>
                <w:sz w:val="20"/>
              </w:rPr>
              <w:t>price</w:t>
            </w:r>
          </w:p>
        </w:tc>
        <w:tc>
          <w:tcPr>
            <w:tcW w:w="750" w:type="dxa"/>
            <w:tcMar>
              <w:top w:w="75" w:type="dxa"/>
              <w:left w:w="75" w:type="dxa"/>
              <w:bottom w:w="75" w:type="dxa"/>
              <w:right w:w="75" w:type="dxa"/>
            </w:tcMar>
            <w:vAlign w:val="center"/>
          </w:tcPr>
          <w:p w14:paraId="3C2E21BE" w14:textId="77777777" w:rsidR="00CB7885" w:rsidRDefault="00000000">
            <w:r>
              <w:rPr>
                <w:sz w:val="20"/>
              </w:rPr>
              <w:t>119,9</w:t>
            </w:r>
            <w:r>
              <w:rPr>
                <w:sz w:val="20"/>
              </w:rPr>
              <w:lastRenderedPageBreak/>
              <w:t>8</w:t>
            </w:r>
          </w:p>
        </w:tc>
        <w:tc>
          <w:tcPr>
            <w:tcW w:w="750" w:type="dxa"/>
            <w:tcMar>
              <w:top w:w="75" w:type="dxa"/>
              <w:left w:w="75" w:type="dxa"/>
              <w:bottom w:w="75" w:type="dxa"/>
              <w:right w:w="75" w:type="dxa"/>
            </w:tcMar>
            <w:vAlign w:val="center"/>
          </w:tcPr>
          <w:p w14:paraId="2352E5FA" w14:textId="77777777" w:rsidR="00CB7885" w:rsidRDefault="00000000">
            <w:r>
              <w:rPr>
                <w:sz w:val="20"/>
              </w:rPr>
              <w:lastRenderedPageBreak/>
              <w:t>74,90</w:t>
            </w:r>
          </w:p>
        </w:tc>
        <w:tc>
          <w:tcPr>
            <w:tcW w:w="750" w:type="dxa"/>
            <w:tcMar>
              <w:top w:w="75" w:type="dxa"/>
              <w:left w:w="75" w:type="dxa"/>
              <w:bottom w:w="75" w:type="dxa"/>
              <w:right w:w="75" w:type="dxa"/>
            </w:tcMar>
            <w:vAlign w:val="center"/>
          </w:tcPr>
          <w:p w14:paraId="54F584EE" w14:textId="77777777" w:rsidR="00CB7885" w:rsidRDefault="00000000">
            <w:r>
              <w:rPr>
                <w:sz w:val="20"/>
              </w:rPr>
              <w:t>59,90</w:t>
            </w:r>
          </w:p>
        </w:tc>
        <w:tc>
          <w:tcPr>
            <w:tcW w:w="750" w:type="dxa"/>
            <w:tcMar>
              <w:top w:w="75" w:type="dxa"/>
              <w:left w:w="75" w:type="dxa"/>
              <w:bottom w:w="75" w:type="dxa"/>
              <w:right w:w="75" w:type="dxa"/>
            </w:tcMar>
            <w:vAlign w:val="center"/>
          </w:tcPr>
          <w:p w14:paraId="33EC6DC8" w14:textId="77777777" w:rsidR="00CB7885" w:rsidRDefault="00000000">
            <w:r>
              <w:rPr>
                <w:sz w:val="20"/>
              </w:rPr>
              <w:t>182,3</w:t>
            </w:r>
            <w:r>
              <w:rPr>
                <w:sz w:val="20"/>
              </w:rPr>
              <w:lastRenderedPageBreak/>
              <w:t>0</w:t>
            </w:r>
          </w:p>
        </w:tc>
        <w:tc>
          <w:tcPr>
            <w:tcW w:w="750" w:type="dxa"/>
            <w:tcMar>
              <w:top w:w="75" w:type="dxa"/>
              <w:left w:w="75" w:type="dxa"/>
              <w:bottom w:w="75" w:type="dxa"/>
              <w:right w:w="75" w:type="dxa"/>
            </w:tcMar>
            <w:vAlign w:val="center"/>
          </w:tcPr>
          <w:p w14:paraId="12D5F931" w14:textId="77777777" w:rsidR="00CB7885" w:rsidRDefault="00000000">
            <w:r>
              <w:rPr>
                <w:sz w:val="20"/>
              </w:rPr>
              <w:lastRenderedPageBreak/>
              <w:t>33.233,0</w:t>
            </w:r>
            <w:r>
              <w:rPr>
                <w:sz w:val="20"/>
              </w:rPr>
              <w:lastRenderedPageBreak/>
              <w:t>9</w:t>
            </w:r>
          </w:p>
        </w:tc>
        <w:tc>
          <w:tcPr>
            <w:tcW w:w="750" w:type="dxa"/>
            <w:tcMar>
              <w:top w:w="75" w:type="dxa"/>
              <w:left w:w="75" w:type="dxa"/>
              <w:bottom w:w="75" w:type="dxa"/>
              <w:right w:w="75" w:type="dxa"/>
            </w:tcMar>
            <w:vAlign w:val="center"/>
          </w:tcPr>
          <w:p w14:paraId="6BD429A0" w14:textId="77777777" w:rsidR="00CB7885" w:rsidRDefault="00000000">
            <w:r>
              <w:rPr>
                <w:sz w:val="20"/>
              </w:rPr>
              <w:lastRenderedPageBreak/>
              <w:t>0,85</w:t>
            </w:r>
          </w:p>
        </w:tc>
        <w:tc>
          <w:tcPr>
            <w:tcW w:w="750" w:type="dxa"/>
            <w:tcMar>
              <w:top w:w="75" w:type="dxa"/>
              <w:left w:w="75" w:type="dxa"/>
              <w:bottom w:w="75" w:type="dxa"/>
              <w:right w:w="75" w:type="dxa"/>
            </w:tcMar>
            <w:vAlign w:val="center"/>
          </w:tcPr>
          <w:p w14:paraId="5A08C444" w14:textId="77777777" w:rsidR="00CB7885" w:rsidRDefault="00000000">
            <w:r>
              <w:rPr>
                <w:sz w:val="20"/>
              </w:rPr>
              <w:t>6.735,0</w:t>
            </w:r>
            <w:r>
              <w:rPr>
                <w:sz w:val="20"/>
              </w:rPr>
              <w:lastRenderedPageBreak/>
              <w:t>0</w:t>
            </w:r>
          </w:p>
        </w:tc>
        <w:tc>
          <w:tcPr>
            <w:tcW w:w="750" w:type="dxa"/>
            <w:tcMar>
              <w:top w:w="75" w:type="dxa"/>
              <w:left w:w="75" w:type="dxa"/>
              <w:bottom w:w="75" w:type="dxa"/>
              <w:right w:w="75" w:type="dxa"/>
            </w:tcMar>
            <w:vAlign w:val="center"/>
          </w:tcPr>
          <w:p w14:paraId="15B6AE48" w14:textId="77777777" w:rsidR="00CB7885" w:rsidRDefault="00000000">
            <w:r>
              <w:rPr>
                <w:sz w:val="20"/>
              </w:rPr>
              <w:lastRenderedPageBreak/>
              <w:t>39,9</w:t>
            </w:r>
            <w:r>
              <w:rPr>
                <w:sz w:val="20"/>
              </w:rPr>
              <w:lastRenderedPageBreak/>
              <w:t>0</w:t>
            </w:r>
          </w:p>
        </w:tc>
        <w:tc>
          <w:tcPr>
            <w:tcW w:w="750" w:type="dxa"/>
            <w:tcMar>
              <w:top w:w="75" w:type="dxa"/>
              <w:left w:w="75" w:type="dxa"/>
              <w:bottom w:w="75" w:type="dxa"/>
              <w:right w:w="75" w:type="dxa"/>
            </w:tcMar>
            <w:vAlign w:val="center"/>
          </w:tcPr>
          <w:p w14:paraId="6E11A15A" w14:textId="77777777" w:rsidR="00CB7885" w:rsidRDefault="00000000">
            <w:r>
              <w:rPr>
                <w:sz w:val="20"/>
              </w:rPr>
              <w:lastRenderedPageBreak/>
              <w:t>134,1</w:t>
            </w:r>
            <w:r>
              <w:rPr>
                <w:sz w:val="20"/>
              </w:rPr>
              <w:lastRenderedPageBreak/>
              <w:t>7</w:t>
            </w:r>
          </w:p>
        </w:tc>
        <w:tc>
          <w:tcPr>
            <w:tcW w:w="750" w:type="dxa"/>
            <w:tcMar>
              <w:top w:w="75" w:type="dxa"/>
              <w:left w:w="75" w:type="dxa"/>
              <w:bottom w:w="75" w:type="dxa"/>
              <w:right w:w="75" w:type="dxa"/>
            </w:tcMar>
            <w:vAlign w:val="center"/>
          </w:tcPr>
          <w:p w14:paraId="30AB2A88" w14:textId="77777777" w:rsidR="00CB7885" w:rsidRDefault="00000000">
            <w:r>
              <w:rPr>
                <w:sz w:val="20"/>
              </w:rPr>
              <w:lastRenderedPageBreak/>
              <w:t>94,27</w:t>
            </w:r>
          </w:p>
        </w:tc>
        <w:tc>
          <w:tcPr>
            <w:tcW w:w="750" w:type="dxa"/>
            <w:tcMar>
              <w:top w:w="75" w:type="dxa"/>
              <w:left w:w="75" w:type="dxa"/>
              <w:bottom w:w="75" w:type="dxa"/>
              <w:right w:w="75" w:type="dxa"/>
            </w:tcMar>
            <w:vAlign w:val="center"/>
          </w:tcPr>
          <w:p w14:paraId="0B39F57E" w14:textId="77777777" w:rsidR="00CB7885" w:rsidRDefault="00000000">
            <w:r>
              <w:rPr>
                <w:sz w:val="20"/>
              </w:rPr>
              <w:t>8,03</w:t>
            </w:r>
          </w:p>
        </w:tc>
        <w:tc>
          <w:tcPr>
            <w:tcW w:w="750" w:type="dxa"/>
            <w:tcMar>
              <w:top w:w="75" w:type="dxa"/>
              <w:left w:w="75" w:type="dxa"/>
              <w:bottom w:w="75" w:type="dxa"/>
              <w:right w:w="75" w:type="dxa"/>
            </w:tcMar>
            <w:vAlign w:val="center"/>
          </w:tcPr>
          <w:p w14:paraId="0A0052D9" w14:textId="77777777" w:rsidR="00CB7885" w:rsidRDefault="00000000">
            <w:r>
              <w:rPr>
                <w:sz w:val="20"/>
              </w:rPr>
              <w:t>124,97</w:t>
            </w:r>
          </w:p>
        </w:tc>
      </w:tr>
      <w:tr w:rsidR="00CB7885" w14:paraId="1B62E841" w14:textId="77777777">
        <w:trPr>
          <w:jc w:val="center"/>
        </w:trPr>
        <w:tc>
          <w:tcPr>
            <w:tcW w:w="750" w:type="dxa"/>
            <w:shd w:val="clear" w:color="auto" w:fill="F4F7FA"/>
            <w:tcMar>
              <w:top w:w="75" w:type="dxa"/>
              <w:left w:w="75" w:type="dxa"/>
              <w:bottom w:w="75" w:type="dxa"/>
              <w:right w:w="75" w:type="dxa"/>
            </w:tcMar>
            <w:vAlign w:val="center"/>
          </w:tcPr>
          <w:p w14:paraId="6411A2D5" w14:textId="77777777" w:rsidR="00CB7885" w:rsidRDefault="00000000">
            <w:r>
              <w:rPr>
                <w:sz w:val="20"/>
              </w:rPr>
              <w:t>freight_value</w:t>
            </w:r>
          </w:p>
        </w:tc>
        <w:tc>
          <w:tcPr>
            <w:tcW w:w="750" w:type="dxa"/>
            <w:shd w:val="clear" w:color="auto" w:fill="F4F7FA"/>
            <w:tcMar>
              <w:top w:w="75" w:type="dxa"/>
              <w:left w:w="75" w:type="dxa"/>
              <w:bottom w:w="75" w:type="dxa"/>
              <w:right w:w="75" w:type="dxa"/>
            </w:tcMar>
            <w:vAlign w:val="center"/>
          </w:tcPr>
          <w:p w14:paraId="18A586A4" w14:textId="77777777" w:rsidR="00CB7885" w:rsidRDefault="00000000">
            <w:r>
              <w:rPr>
                <w:sz w:val="20"/>
              </w:rPr>
              <w:t>19,95</w:t>
            </w:r>
          </w:p>
        </w:tc>
        <w:tc>
          <w:tcPr>
            <w:tcW w:w="750" w:type="dxa"/>
            <w:shd w:val="clear" w:color="auto" w:fill="F4F7FA"/>
            <w:tcMar>
              <w:top w:w="75" w:type="dxa"/>
              <w:left w:w="75" w:type="dxa"/>
              <w:bottom w:w="75" w:type="dxa"/>
              <w:right w:w="75" w:type="dxa"/>
            </w:tcMar>
            <w:vAlign w:val="center"/>
          </w:tcPr>
          <w:p w14:paraId="5F4925D3" w14:textId="77777777" w:rsidR="00CB7885" w:rsidRDefault="00000000">
            <w:r>
              <w:rPr>
                <w:sz w:val="20"/>
              </w:rPr>
              <w:t>16,26</w:t>
            </w:r>
          </w:p>
        </w:tc>
        <w:tc>
          <w:tcPr>
            <w:tcW w:w="750" w:type="dxa"/>
            <w:shd w:val="clear" w:color="auto" w:fill="F4F7FA"/>
            <w:tcMar>
              <w:top w:w="75" w:type="dxa"/>
              <w:left w:w="75" w:type="dxa"/>
              <w:bottom w:w="75" w:type="dxa"/>
              <w:right w:w="75" w:type="dxa"/>
            </w:tcMar>
            <w:vAlign w:val="center"/>
          </w:tcPr>
          <w:p w14:paraId="5B6DE7FD" w14:textId="77777777" w:rsidR="00CB7885" w:rsidRDefault="00000000">
            <w:r>
              <w:rPr>
                <w:sz w:val="20"/>
              </w:rPr>
              <w:t>15,10</w:t>
            </w:r>
          </w:p>
        </w:tc>
        <w:tc>
          <w:tcPr>
            <w:tcW w:w="750" w:type="dxa"/>
            <w:shd w:val="clear" w:color="auto" w:fill="F4F7FA"/>
            <w:tcMar>
              <w:top w:w="75" w:type="dxa"/>
              <w:left w:w="75" w:type="dxa"/>
              <w:bottom w:w="75" w:type="dxa"/>
              <w:right w:w="75" w:type="dxa"/>
            </w:tcMar>
            <w:vAlign w:val="center"/>
          </w:tcPr>
          <w:p w14:paraId="61A491BD" w14:textId="77777777" w:rsidR="00CB7885" w:rsidRDefault="00000000">
            <w:r>
              <w:rPr>
                <w:sz w:val="20"/>
              </w:rPr>
              <w:t>15,70</w:t>
            </w:r>
          </w:p>
        </w:tc>
        <w:tc>
          <w:tcPr>
            <w:tcW w:w="750" w:type="dxa"/>
            <w:shd w:val="clear" w:color="auto" w:fill="F4F7FA"/>
            <w:tcMar>
              <w:top w:w="75" w:type="dxa"/>
              <w:left w:w="75" w:type="dxa"/>
              <w:bottom w:w="75" w:type="dxa"/>
              <w:right w:w="75" w:type="dxa"/>
            </w:tcMar>
            <w:vAlign w:val="center"/>
          </w:tcPr>
          <w:p w14:paraId="37AFAD35" w14:textId="77777777" w:rsidR="00CB7885" w:rsidRDefault="00000000">
            <w:r>
              <w:rPr>
                <w:sz w:val="20"/>
              </w:rPr>
              <w:t>246,43</w:t>
            </w:r>
          </w:p>
        </w:tc>
        <w:tc>
          <w:tcPr>
            <w:tcW w:w="750" w:type="dxa"/>
            <w:shd w:val="clear" w:color="auto" w:fill="F4F7FA"/>
            <w:tcMar>
              <w:top w:w="75" w:type="dxa"/>
              <w:left w:w="75" w:type="dxa"/>
              <w:bottom w:w="75" w:type="dxa"/>
              <w:right w:w="75" w:type="dxa"/>
            </w:tcMar>
            <w:vAlign w:val="center"/>
          </w:tcPr>
          <w:p w14:paraId="5A015116" w14:textId="77777777" w:rsidR="00CB7885" w:rsidRDefault="00000000">
            <w:r>
              <w:rPr>
                <w:sz w:val="20"/>
              </w:rPr>
              <w:t>0,00</w:t>
            </w:r>
          </w:p>
        </w:tc>
        <w:tc>
          <w:tcPr>
            <w:tcW w:w="750" w:type="dxa"/>
            <w:shd w:val="clear" w:color="auto" w:fill="F4F7FA"/>
            <w:tcMar>
              <w:top w:w="75" w:type="dxa"/>
              <w:left w:w="75" w:type="dxa"/>
              <w:bottom w:w="75" w:type="dxa"/>
              <w:right w:w="75" w:type="dxa"/>
            </w:tcMar>
            <w:vAlign w:val="center"/>
          </w:tcPr>
          <w:p w14:paraId="277A82BC" w14:textId="77777777" w:rsidR="00CB7885" w:rsidRDefault="00000000">
            <w:r>
              <w:rPr>
                <w:sz w:val="20"/>
              </w:rPr>
              <w:t>409,68</w:t>
            </w:r>
          </w:p>
        </w:tc>
        <w:tc>
          <w:tcPr>
            <w:tcW w:w="750" w:type="dxa"/>
            <w:shd w:val="clear" w:color="auto" w:fill="F4F7FA"/>
            <w:tcMar>
              <w:top w:w="75" w:type="dxa"/>
              <w:left w:w="75" w:type="dxa"/>
              <w:bottom w:w="75" w:type="dxa"/>
              <w:right w:w="75" w:type="dxa"/>
            </w:tcMar>
            <w:vAlign w:val="center"/>
          </w:tcPr>
          <w:p w14:paraId="1A17C695" w14:textId="77777777" w:rsidR="00CB7885" w:rsidRDefault="00000000">
            <w:r>
              <w:rPr>
                <w:sz w:val="20"/>
              </w:rPr>
              <w:t>13,08</w:t>
            </w:r>
          </w:p>
        </w:tc>
        <w:tc>
          <w:tcPr>
            <w:tcW w:w="750" w:type="dxa"/>
            <w:shd w:val="clear" w:color="auto" w:fill="F4F7FA"/>
            <w:tcMar>
              <w:top w:w="75" w:type="dxa"/>
              <w:left w:w="75" w:type="dxa"/>
              <w:bottom w:w="75" w:type="dxa"/>
              <w:right w:w="75" w:type="dxa"/>
            </w:tcMar>
            <w:vAlign w:val="center"/>
          </w:tcPr>
          <w:p w14:paraId="67FD7299" w14:textId="77777777" w:rsidR="00CB7885" w:rsidRDefault="00000000">
            <w:r>
              <w:rPr>
                <w:sz w:val="20"/>
              </w:rPr>
              <w:t>21,15</w:t>
            </w:r>
          </w:p>
        </w:tc>
        <w:tc>
          <w:tcPr>
            <w:tcW w:w="750" w:type="dxa"/>
            <w:shd w:val="clear" w:color="auto" w:fill="F4F7FA"/>
            <w:tcMar>
              <w:top w:w="75" w:type="dxa"/>
              <w:left w:w="75" w:type="dxa"/>
              <w:bottom w:w="75" w:type="dxa"/>
              <w:right w:w="75" w:type="dxa"/>
            </w:tcMar>
            <w:vAlign w:val="center"/>
          </w:tcPr>
          <w:p w14:paraId="19C05A06" w14:textId="77777777" w:rsidR="00CB7885" w:rsidRDefault="00000000">
            <w:r>
              <w:rPr>
                <w:sz w:val="20"/>
              </w:rPr>
              <w:t>8,07</w:t>
            </w:r>
          </w:p>
        </w:tc>
        <w:tc>
          <w:tcPr>
            <w:tcW w:w="750" w:type="dxa"/>
            <w:shd w:val="clear" w:color="auto" w:fill="F4F7FA"/>
            <w:tcMar>
              <w:top w:w="75" w:type="dxa"/>
              <w:left w:w="75" w:type="dxa"/>
              <w:bottom w:w="75" w:type="dxa"/>
              <w:right w:w="75" w:type="dxa"/>
            </w:tcMar>
            <w:vAlign w:val="center"/>
          </w:tcPr>
          <w:p w14:paraId="4E7E3823" w14:textId="77777777" w:rsidR="00CB7885" w:rsidRDefault="00000000">
            <w:r>
              <w:rPr>
                <w:sz w:val="20"/>
              </w:rPr>
              <w:t>5,66</w:t>
            </w:r>
          </w:p>
        </w:tc>
        <w:tc>
          <w:tcPr>
            <w:tcW w:w="750" w:type="dxa"/>
            <w:shd w:val="clear" w:color="auto" w:fill="F4F7FA"/>
            <w:tcMar>
              <w:top w:w="75" w:type="dxa"/>
              <w:left w:w="75" w:type="dxa"/>
              <w:bottom w:w="75" w:type="dxa"/>
              <w:right w:w="75" w:type="dxa"/>
            </w:tcMar>
            <w:vAlign w:val="center"/>
          </w:tcPr>
          <w:p w14:paraId="3315ECCF" w14:textId="77777777" w:rsidR="00CB7885" w:rsidRDefault="00000000">
            <w:r>
              <w:rPr>
                <w:sz w:val="20"/>
              </w:rPr>
              <w:t>60,62</w:t>
            </w:r>
          </w:p>
        </w:tc>
      </w:tr>
      <w:tr w:rsidR="00CB7885" w14:paraId="1047994D" w14:textId="77777777">
        <w:trPr>
          <w:jc w:val="center"/>
        </w:trPr>
        <w:tc>
          <w:tcPr>
            <w:tcW w:w="750" w:type="dxa"/>
            <w:tcMar>
              <w:top w:w="75" w:type="dxa"/>
              <w:left w:w="75" w:type="dxa"/>
              <w:bottom w:w="75" w:type="dxa"/>
              <w:right w:w="75" w:type="dxa"/>
            </w:tcMar>
            <w:vAlign w:val="center"/>
          </w:tcPr>
          <w:p w14:paraId="225E635C" w14:textId="77777777" w:rsidR="00CB7885" w:rsidRDefault="00000000">
            <w:r>
              <w:rPr>
                <w:sz w:val="20"/>
              </w:rPr>
              <w:t>delivery_days</w:t>
            </w:r>
          </w:p>
        </w:tc>
        <w:tc>
          <w:tcPr>
            <w:tcW w:w="750" w:type="dxa"/>
            <w:tcMar>
              <w:top w:w="75" w:type="dxa"/>
              <w:left w:w="75" w:type="dxa"/>
              <w:bottom w:w="75" w:type="dxa"/>
              <w:right w:w="75" w:type="dxa"/>
            </w:tcMar>
            <w:vAlign w:val="center"/>
          </w:tcPr>
          <w:p w14:paraId="2D3CCE55" w14:textId="77777777" w:rsidR="00CB7885" w:rsidRDefault="00000000">
            <w:r>
              <w:rPr>
                <w:sz w:val="20"/>
              </w:rPr>
              <w:t>12,47</w:t>
            </w:r>
          </w:p>
        </w:tc>
        <w:tc>
          <w:tcPr>
            <w:tcW w:w="750" w:type="dxa"/>
            <w:tcMar>
              <w:top w:w="75" w:type="dxa"/>
              <w:left w:w="75" w:type="dxa"/>
              <w:bottom w:w="75" w:type="dxa"/>
              <w:right w:w="75" w:type="dxa"/>
            </w:tcMar>
            <w:vAlign w:val="center"/>
          </w:tcPr>
          <w:p w14:paraId="035C9098" w14:textId="77777777" w:rsidR="00CB7885" w:rsidRDefault="00000000">
            <w:r>
              <w:rPr>
                <w:sz w:val="20"/>
              </w:rPr>
              <w:t>10,18</w:t>
            </w:r>
          </w:p>
        </w:tc>
        <w:tc>
          <w:tcPr>
            <w:tcW w:w="750" w:type="dxa"/>
            <w:tcMar>
              <w:top w:w="75" w:type="dxa"/>
              <w:left w:w="75" w:type="dxa"/>
              <w:bottom w:w="75" w:type="dxa"/>
              <w:right w:w="75" w:type="dxa"/>
            </w:tcMar>
            <w:vAlign w:val="center"/>
          </w:tcPr>
          <w:p w14:paraId="40BFED93" w14:textId="77777777" w:rsidR="00CB7885" w:rsidRDefault="00000000">
            <w:r>
              <w:rPr>
                <w:sz w:val="20"/>
              </w:rPr>
              <w:t>14,99</w:t>
            </w:r>
          </w:p>
        </w:tc>
        <w:tc>
          <w:tcPr>
            <w:tcW w:w="750" w:type="dxa"/>
            <w:tcMar>
              <w:top w:w="75" w:type="dxa"/>
              <w:left w:w="75" w:type="dxa"/>
              <w:bottom w:w="75" w:type="dxa"/>
              <w:right w:w="75" w:type="dxa"/>
            </w:tcMar>
            <w:vAlign w:val="center"/>
          </w:tcPr>
          <w:p w14:paraId="25451546" w14:textId="77777777" w:rsidR="00CB7885" w:rsidRDefault="00000000">
            <w:r>
              <w:rPr>
                <w:sz w:val="20"/>
              </w:rPr>
              <w:t>9,45</w:t>
            </w:r>
          </w:p>
        </w:tc>
        <w:tc>
          <w:tcPr>
            <w:tcW w:w="750" w:type="dxa"/>
            <w:tcMar>
              <w:top w:w="75" w:type="dxa"/>
              <w:left w:w="75" w:type="dxa"/>
              <w:bottom w:w="75" w:type="dxa"/>
              <w:right w:w="75" w:type="dxa"/>
            </w:tcMar>
            <w:vAlign w:val="center"/>
          </w:tcPr>
          <w:p w14:paraId="7B48645E" w14:textId="77777777" w:rsidR="00CB7885" w:rsidRDefault="00000000">
            <w:r>
              <w:rPr>
                <w:sz w:val="20"/>
              </w:rPr>
              <w:t>89,21</w:t>
            </w:r>
          </w:p>
        </w:tc>
        <w:tc>
          <w:tcPr>
            <w:tcW w:w="750" w:type="dxa"/>
            <w:tcMar>
              <w:top w:w="75" w:type="dxa"/>
              <w:left w:w="75" w:type="dxa"/>
              <w:bottom w:w="75" w:type="dxa"/>
              <w:right w:w="75" w:type="dxa"/>
            </w:tcMar>
            <w:vAlign w:val="center"/>
          </w:tcPr>
          <w:p w14:paraId="51C535C2" w14:textId="77777777" w:rsidR="00CB7885" w:rsidRDefault="00000000">
            <w:r>
              <w:rPr>
                <w:sz w:val="20"/>
              </w:rPr>
              <w:t>0,53</w:t>
            </w:r>
          </w:p>
        </w:tc>
        <w:tc>
          <w:tcPr>
            <w:tcW w:w="750" w:type="dxa"/>
            <w:tcMar>
              <w:top w:w="75" w:type="dxa"/>
              <w:left w:w="75" w:type="dxa"/>
              <w:bottom w:w="75" w:type="dxa"/>
              <w:right w:w="75" w:type="dxa"/>
            </w:tcMar>
            <w:vAlign w:val="center"/>
          </w:tcPr>
          <w:p w14:paraId="14E00134" w14:textId="77777777" w:rsidR="00CB7885" w:rsidRDefault="00000000">
            <w:r>
              <w:rPr>
                <w:sz w:val="20"/>
              </w:rPr>
              <w:t>209,63</w:t>
            </w:r>
          </w:p>
        </w:tc>
        <w:tc>
          <w:tcPr>
            <w:tcW w:w="750" w:type="dxa"/>
            <w:tcMar>
              <w:top w:w="75" w:type="dxa"/>
              <w:left w:w="75" w:type="dxa"/>
              <w:bottom w:w="75" w:type="dxa"/>
              <w:right w:w="75" w:type="dxa"/>
            </w:tcMar>
            <w:vAlign w:val="center"/>
          </w:tcPr>
          <w:p w14:paraId="2E91D94C" w14:textId="77777777" w:rsidR="00CB7885" w:rsidRDefault="00000000">
            <w:r>
              <w:rPr>
                <w:sz w:val="20"/>
              </w:rPr>
              <w:t>6,74</w:t>
            </w:r>
          </w:p>
        </w:tc>
        <w:tc>
          <w:tcPr>
            <w:tcW w:w="750" w:type="dxa"/>
            <w:tcMar>
              <w:top w:w="75" w:type="dxa"/>
              <w:left w:w="75" w:type="dxa"/>
              <w:bottom w:w="75" w:type="dxa"/>
              <w:right w:w="75" w:type="dxa"/>
            </w:tcMar>
            <w:vAlign w:val="center"/>
          </w:tcPr>
          <w:p w14:paraId="57546189" w14:textId="77777777" w:rsidR="00CB7885" w:rsidRDefault="00000000">
            <w:r>
              <w:rPr>
                <w:sz w:val="20"/>
              </w:rPr>
              <w:t>15,54</w:t>
            </w:r>
          </w:p>
        </w:tc>
        <w:tc>
          <w:tcPr>
            <w:tcW w:w="750" w:type="dxa"/>
            <w:tcMar>
              <w:top w:w="75" w:type="dxa"/>
              <w:left w:w="75" w:type="dxa"/>
              <w:bottom w:w="75" w:type="dxa"/>
              <w:right w:w="75" w:type="dxa"/>
            </w:tcMar>
            <w:vAlign w:val="center"/>
          </w:tcPr>
          <w:p w14:paraId="45C0A2A2" w14:textId="77777777" w:rsidR="00CB7885" w:rsidRDefault="00000000">
            <w:r>
              <w:rPr>
                <w:sz w:val="20"/>
              </w:rPr>
              <w:t>8,80</w:t>
            </w:r>
          </w:p>
        </w:tc>
        <w:tc>
          <w:tcPr>
            <w:tcW w:w="750" w:type="dxa"/>
            <w:tcMar>
              <w:top w:w="75" w:type="dxa"/>
              <w:left w:w="75" w:type="dxa"/>
              <w:bottom w:w="75" w:type="dxa"/>
              <w:right w:w="75" w:type="dxa"/>
            </w:tcMar>
            <w:vAlign w:val="center"/>
          </w:tcPr>
          <w:p w14:paraId="3535D0EB" w14:textId="77777777" w:rsidR="00CB7885" w:rsidRDefault="00000000">
            <w:r>
              <w:rPr>
                <w:sz w:val="20"/>
              </w:rPr>
              <w:t>3,84</w:t>
            </w:r>
          </w:p>
        </w:tc>
        <w:tc>
          <w:tcPr>
            <w:tcW w:w="750" w:type="dxa"/>
            <w:tcMar>
              <w:top w:w="75" w:type="dxa"/>
              <w:left w:w="75" w:type="dxa"/>
              <w:bottom w:w="75" w:type="dxa"/>
              <w:right w:w="75" w:type="dxa"/>
            </w:tcMar>
            <w:vAlign w:val="center"/>
          </w:tcPr>
          <w:p w14:paraId="1CE0B0C9" w14:textId="77777777" w:rsidR="00CB7885" w:rsidRDefault="00000000">
            <w:r>
              <w:rPr>
                <w:sz w:val="20"/>
              </w:rPr>
              <w:t>39,85</w:t>
            </w:r>
          </w:p>
        </w:tc>
      </w:tr>
      <w:tr w:rsidR="00CB7885" w14:paraId="11346F1D" w14:textId="77777777">
        <w:trPr>
          <w:jc w:val="center"/>
        </w:trPr>
        <w:tc>
          <w:tcPr>
            <w:tcW w:w="750" w:type="dxa"/>
            <w:shd w:val="clear" w:color="auto" w:fill="F4F7FA"/>
            <w:tcMar>
              <w:top w:w="75" w:type="dxa"/>
              <w:left w:w="75" w:type="dxa"/>
              <w:bottom w:w="75" w:type="dxa"/>
              <w:right w:w="75" w:type="dxa"/>
            </w:tcMar>
            <w:vAlign w:val="center"/>
          </w:tcPr>
          <w:p w14:paraId="4C69167F" w14:textId="77777777" w:rsidR="00CB7885" w:rsidRDefault="00000000">
            <w:r>
              <w:rPr>
                <w:sz w:val="20"/>
              </w:rPr>
              <w:t>total_payment</w:t>
            </w:r>
          </w:p>
        </w:tc>
        <w:tc>
          <w:tcPr>
            <w:tcW w:w="750" w:type="dxa"/>
            <w:shd w:val="clear" w:color="auto" w:fill="F4F7FA"/>
            <w:tcMar>
              <w:top w:w="75" w:type="dxa"/>
              <w:left w:w="75" w:type="dxa"/>
              <w:bottom w:w="75" w:type="dxa"/>
              <w:right w:w="75" w:type="dxa"/>
            </w:tcMar>
            <w:vAlign w:val="center"/>
          </w:tcPr>
          <w:p w14:paraId="76614868" w14:textId="77777777" w:rsidR="00CB7885" w:rsidRDefault="00000000">
            <w:r>
              <w:rPr>
                <w:sz w:val="20"/>
              </w:rPr>
              <w:t>179,47</w:t>
            </w:r>
          </w:p>
        </w:tc>
        <w:tc>
          <w:tcPr>
            <w:tcW w:w="750" w:type="dxa"/>
            <w:shd w:val="clear" w:color="auto" w:fill="F4F7FA"/>
            <w:tcMar>
              <w:top w:w="75" w:type="dxa"/>
              <w:left w:w="75" w:type="dxa"/>
              <w:bottom w:w="75" w:type="dxa"/>
              <w:right w:w="75" w:type="dxa"/>
            </w:tcMar>
            <w:vAlign w:val="center"/>
          </w:tcPr>
          <w:p w14:paraId="0A3E5BB7" w14:textId="77777777" w:rsidR="00CB7885" w:rsidRDefault="00000000">
            <w:r>
              <w:rPr>
                <w:sz w:val="20"/>
              </w:rPr>
              <w:t>114,34</w:t>
            </w:r>
          </w:p>
        </w:tc>
        <w:tc>
          <w:tcPr>
            <w:tcW w:w="750" w:type="dxa"/>
            <w:shd w:val="clear" w:color="auto" w:fill="F4F7FA"/>
            <w:tcMar>
              <w:top w:w="75" w:type="dxa"/>
              <w:left w:w="75" w:type="dxa"/>
              <w:bottom w:w="75" w:type="dxa"/>
              <w:right w:w="75" w:type="dxa"/>
            </w:tcMar>
            <w:vAlign w:val="center"/>
          </w:tcPr>
          <w:p w14:paraId="467EA6CC" w14:textId="77777777" w:rsidR="00CB7885" w:rsidRDefault="00000000">
            <w:r>
              <w:rPr>
                <w:sz w:val="20"/>
              </w:rPr>
              <w:t>77,57</w:t>
            </w:r>
          </w:p>
        </w:tc>
        <w:tc>
          <w:tcPr>
            <w:tcW w:w="750" w:type="dxa"/>
            <w:shd w:val="clear" w:color="auto" w:fill="F4F7FA"/>
            <w:tcMar>
              <w:top w:w="75" w:type="dxa"/>
              <w:left w:w="75" w:type="dxa"/>
              <w:bottom w:w="75" w:type="dxa"/>
              <w:right w:w="75" w:type="dxa"/>
            </w:tcMar>
            <w:vAlign w:val="center"/>
          </w:tcPr>
          <w:p w14:paraId="377AC1CE" w14:textId="77777777" w:rsidR="00CB7885" w:rsidRDefault="00000000">
            <w:r>
              <w:rPr>
                <w:sz w:val="20"/>
              </w:rPr>
              <w:t>271,34</w:t>
            </w:r>
          </w:p>
        </w:tc>
        <w:tc>
          <w:tcPr>
            <w:tcW w:w="750" w:type="dxa"/>
            <w:shd w:val="clear" w:color="auto" w:fill="F4F7FA"/>
            <w:tcMar>
              <w:top w:w="75" w:type="dxa"/>
              <w:left w:w="75" w:type="dxa"/>
              <w:bottom w:w="75" w:type="dxa"/>
              <w:right w:w="75" w:type="dxa"/>
            </w:tcMar>
            <w:vAlign w:val="center"/>
          </w:tcPr>
          <w:p w14:paraId="26059475" w14:textId="77777777" w:rsidR="00CB7885" w:rsidRDefault="00000000">
            <w:r>
              <w:rPr>
                <w:sz w:val="20"/>
              </w:rPr>
              <w:t>73.624,50</w:t>
            </w:r>
          </w:p>
        </w:tc>
        <w:tc>
          <w:tcPr>
            <w:tcW w:w="750" w:type="dxa"/>
            <w:shd w:val="clear" w:color="auto" w:fill="F4F7FA"/>
            <w:tcMar>
              <w:top w:w="75" w:type="dxa"/>
              <w:left w:w="75" w:type="dxa"/>
              <w:bottom w:w="75" w:type="dxa"/>
              <w:right w:w="75" w:type="dxa"/>
            </w:tcMar>
            <w:vAlign w:val="center"/>
          </w:tcPr>
          <w:p w14:paraId="26AEBAD7" w14:textId="77777777" w:rsidR="00CB7885" w:rsidRDefault="00000000">
            <w:r>
              <w:rPr>
                <w:sz w:val="20"/>
              </w:rPr>
              <w:t>9,59</w:t>
            </w:r>
          </w:p>
        </w:tc>
        <w:tc>
          <w:tcPr>
            <w:tcW w:w="750" w:type="dxa"/>
            <w:shd w:val="clear" w:color="auto" w:fill="F4F7FA"/>
            <w:tcMar>
              <w:top w:w="75" w:type="dxa"/>
              <w:left w:w="75" w:type="dxa"/>
              <w:bottom w:w="75" w:type="dxa"/>
              <w:right w:w="75" w:type="dxa"/>
            </w:tcMar>
            <w:vAlign w:val="center"/>
          </w:tcPr>
          <w:p w14:paraId="6FE44F4E" w14:textId="77777777" w:rsidR="00CB7885" w:rsidRDefault="00000000">
            <w:r>
              <w:rPr>
                <w:sz w:val="20"/>
              </w:rPr>
              <w:t>13.664,08</w:t>
            </w:r>
          </w:p>
        </w:tc>
        <w:tc>
          <w:tcPr>
            <w:tcW w:w="750" w:type="dxa"/>
            <w:shd w:val="clear" w:color="auto" w:fill="F4F7FA"/>
            <w:tcMar>
              <w:top w:w="75" w:type="dxa"/>
              <w:left w:w="75" w:type="dxa"/>
              <w:bottom w:w="75" w:type="dxa"/>
              <w:right w:w="75" w:type="dxa"/>
            </w:tcMar>
            <w:vAlign w:val="center"/>
          </w:tcPr>
          <w:p w14:paraId="4D238A6A" w14:textId="77777777" w:rsidR="00CB7885" w:rsidRDefault="00000000">
            <w:r>
              <w:rPr>
                <w:sz w:val="20"/>
              </w:rPr>
              <w:t>65,60</w:t>
            </w:r>
          </w:p>
        </w:tc>
        <w:tc>
          <w:tcPr>
            <w:tcW w:w="750" w:type="dxa"/>
            <w:shd w:val="clear" w:color="auto" w:fill="F4F7FA"/>
            <w:tcMar>
              <w:top w:w="75" w:type="dxa"/>
              <w:left w:w="75" w:type="dxa"/>
              <w:bottom w:w="75" w:type="dxa"/>
              <w:right w:w="75" w:type="dxa"/>
            </w:tcMar>
            <w:vAlign w:val="center"/>
          </w:tcPr>
          <w:p w14:paraId="51D53619" w14:textId="77777777" w:rsidR="00CB7885" w:rsidRDefault="00000000">
            <w:r>
              <w:rPr>
                <w:sz w:val="20"/>
              </w:rPr>
              <w:t>194,96</w:t>
            </w:r>
          </w:p>
        </w:tc>
        <w:tc>
          <w:tcPr>
            <w:tcW w:w="750" w:type="dxa"/>
            <w:shd w:val="clear" w:color="auto" w:fill="F4F7FA"/>
            <w:tcMar>
              <w:top w:w="75" w:type="dxa"/>
              <w:left w:w="75" w:type="dxa"/>
              <w:bottom w:w="75" w:type="dxa"/>
              <w:right w:w="75" w:type="dxa"/>
            </w:tcMar>
            <w:vAlign w:val="center"/>
          </w:tcPr>
          <w:p w14:paraId="78A11597" w14:textId="77777777" w:rsidR="00CB7885" w:rsidRDefault="00000000">
            <w:r>
              <w:rPr>
                <w:sz w:val="20"/>
              </w:rPr>
              <w:t>129,36</w:t>
            </w:r>
          </w:p>
        </w:tc>
        <w:tc>
          <w:tcPr>
            <w:tcW w:w="750" w:type="dxa"/>
            <w:shd w:val="clear" w:color="auto" w:fill="F4F7FA"/>
            <w:tcMar>
              <w:top w:w="75" w:type="dxa"/>
              <w:left w:w="75" w:type="dxa"/>
              <w:bottom w:w="75" w:type="dxa"/>
              <w:right w:w="75" w:type="dxa"/>
            </w:tcMar>
            <w:vAlign w:val="center"/>
          </w:tcPr>
          <w:p w14:paraId="73CE4467" w14:textId="77777777" w:rsidR="00CB7885" w:rsidRDefault="00000000">
            <w:r>
              <w:rPr>
                <w:sz w:val="20"/>
              </w:rPr>
              <w:t>14,20</w:t>
            </w:r>
          </w:p>
        </w:tc>
        <w:tc>
          <w:tcPr>
            <w:tcW w:w="750" w:type="dxa"/>
            <w:shd w:val="clear" w:color="auto" w:fill="F4F7FA"/>
            <w:tcMar>
              <w:top w:w="75" w:type="dxa"/>
              <w:left w:w="75" w:type="dxa"/>
              <w:bottom w:w="75" w:type="dxa"/>
              <w:right w:w="75" w:type="dxa"/>
            </w:tcMar>
            <w:vAlign w:val="center"/>
          </w:tcPr>
          <w:p w14:paraId="377E0656" w14:textId="77777777" w:rsidR="00CB7885" w:rsidRDefault="00000000">
            <w:r>
              <w:rPr>
                <w:sz w:val="20"/>
              </w:rPr>
              <w:t>509,20</w:t>
            </w:r>
          </w:p>
        </w:tc>
      </w:tr>
      <w:tr w:rsidR="00CB7885" w14:paraId="6F8382A2" w14:textId="77777777">
        <w:trPr>
          <w:jc w:val="center"/>
        </w:trPr>
        <w:tc>
          <w:tcPr>
            <w:tcW w:w="750" w:type="dxa"/>
            <w:tcMar>
              <w:top w:w="75" w:type="dxa"/>
              <w:left w:w="75" w:type="dxa"/>
              <w:bottom w:w="75" w:type="dxa"/>
              <w:right w:w="75" w:type="dxa"/>
            </w:tcMar>
            <w:vAlign w:val="center"/>
          </w:tcPr>
          <w:p w14:paraId="0645DBD7" w14:textId="77777777" w:rsidR="00CB7885" w:rsidRDefault="00000000">
            <w:r>
              <w:rPr>
                <w:sz w:val="20"/>
              </w:rPr>
              <w:t>review_score</w:t>
            </w:r>
          </w:p>
        </w:tc>
        <w:tc>
          <w:tcPr>
            <w:tcW w:w="750" w:type="dxa"/>
            <w:tcMar>
              <w:top w:w="75" w:type="dxa"/>
              <w:left w:w="75" w:type="dxa"/>
              <w:bottom w:w="75" w:type="dxa"/>
              <w:right w:w="75" w:type="dxa"/>
            </w:tcMar>
            <w:vAlign w:val="center"/>
          </w:tcPr>
          <w:p w14:paraId="5D158DE1" w14:textId="77777777" w:rsidR="00CB7885" w:rsidRDefault="00000000">
            <w:r>
              <w:rPr>
                <w:sz w:val="20"/>
              </w:rPr>
              <w:t>4,08</w:t>
            </w:r>
          </w:p>
        </w:tc>
        <w:tc>
          <w:tcPr>
            <w:tcW w:w="750" w:type="dxa"/>
            <w:tcMar>
              <w:top w:w="75" w:type="dxa"/>
              <w:left w:w="75" w:type="dxa"/>
              <w:bottom w:w="75" w:type="dxa"/>
              <w:right w:w="75" w:type="dxa"/>
            </w:tcMar>
            <w:vAlign w:val="center"/>
          </w:tcPr>
          <w:p w14:paraId="19154A77" w14:textId="77777777" w:rsidR="00CB7885" w:rsidRDefault="00000000">
            <w:r>
              <w:rPr>
                <w:sz w:val="20"/>
              </w:rPr>
              <w:t>5,00</w:t>
            </w:r>
          </w:p>
        </w:tc>
        <w:tc>
          <w:tcPr>
            <w:tcW w:w="750" w:type="dxa"/>
            <w:tcMar>
              <w:top w:w="75" w:type="dxa"/>
              <w:left w:w="75" w:type="dxa"/>
              <w:bottom w:w="75" w:type="dxa"/>
              <w:right w:w="75" w:type="dxa"/>
            </w:tcMar>
            <w:vAlign w:val="center"/>
          </w:tcPr>
          <w:p w14:paraId="3C4B4F08" w14:textId="77777777" w:rsidR="00CB7885" w:rsidRDefault="00000000">
            <w:r>
              <w:rPr>
                <w:sz w:val="20"/>
              </w:rPr>
              <w:t>5,00</w:t>
            </w:r>
          </w:p>
        </w:tc>
        <w:tc>
          <w:tcPr>
            <w:tcW w:w="750" w:type="dxa"/>
            <w:tcMar>
              <w:top w:w="75" w:type="dxa"/>
              <w:left w:w="75" w:type="dxa"/>
              <w:bottom w:w="75" w:type="dxa"/>
              <w:right w:w="75" w:type="dxa"/>
            </w:tcMar>
            <w:vAlign w:val="center"/>
          </w:tcPr>
          <w:p w14:paraId="7A3B1FB3" w14:textId="77777777" w:rsidR="00CB7885" w:rsidRDefault="00000000">
            <w:r>
              <w:rPr>
                <w:sz w:val="20"/>
              </w:rPr>
              <w:t>1,35</w:t>
            </w:r>
          </w:p>
        </w:tc>
        <w:tc>
          <w:tcPr>
            <w:tcW w:w="750" w:type="dxa"/>
            <w:tcMar>
              <w:top w:w="75" w:type="dxa"/>
              <w:left w:w="75" w:type="dxa"/>
              <w:bottom w:w="75" w:type="dxa"/>
              <w:right w:w="75" w:type="dxa"/>
            </w:tcMar>
            <w:vAlign w:val="center"/>
          </w:tcPr>
          <w:p w14:paraId="6DA8F395" w14:textId="77777777" w:rsidR="00CB7885" w:rsidRDefault="00000000">
            <w:r>
              <w:rPr>
                <w:sz w:val="20"/>
              </w:rPr>
              <w:t>1,81</w:t>
            </w:r>
          </w:p>
        </w:tc>
        <w:tc>
          <w:tcPr>
            <w:tcW w:w="750" w:type="dxa"/>
            <w:tcMar>
              <w:top w:w="75" w:type="dxa"/>
              <w:left w:w="75" w:type="dxa"/>
              <w:bottom w:w="75" w:type="dxa"/>
              <w:right w:w="75" w:type="dxa"/>
            </w:tcMar>
            <w:vAlign w:val="center"/>
          </w:tcPr>
          <w:p w14:paraId="1B19E459" w14:textId="77777777" w:rsidR="00CB7885" w:rsidRDefault="00000000">
            <w:r>
              <w:rPr>
                <w:sz w:val="20"/>
              </w:rPr>
              <w:t>1,00</w:t>
            </w:r>
          </w:p>
        </w:tc>
        <w:tc>
          <w:tcPr>
            <w:tcW w:w="750" w:type="dxa"/>
            <w:tcMar>
              <w:top w:w="75" w:type="dxa"/>
              <w:left w:w="75" w:type="dxa"/>
              <w:bottom w:w="75" w:type="dxa"/>
              <w:right w:w="75" w:type="dxa"/>
            </w:tcMar>
            <w:vAlign w:val="center"/>
          </w:tcPr>
          <w:p w14:paraId="25803FD2" w14:textId="77777777" w:rsidR="00CB7885" w:rsidRDefault="00000000">
            <w:r>
              <w:rPr>
                <w:sz w:val="20"/>
              </w:rPr>
              <w:t>5,00</w:t>
            </w:r>
          </w:p>
        </w:tc>
        <w:tc>
          <w:tcPr>
            <w:tcW w:w="750" w:type="dxa"/>
            <w:tcMar>
              <w:top w:w="75" w:type="dxa"/>
              <w:left w:w="75" w:type="dxa"/>
              <w:bottom w:w="75" w:type="dxa"/>
              <w:right w:w="75" w:type="dxa"/>
            </w:tcMar>
            <w:vAlign w:val="center"/>
          </w:tcPr>
          <w:p w14:paraId="75489C71" w14:textId="77777777" w:rsidR="00CB7885" w:rsidRDefault="00000000">
            <w:r>
              <w:rPr>
                <w:sz w:val="20"/>
              </w:rPr>
              <w:t>4,00</w:t>
            </w:r>
          </w:p>
        </w:tc>
        <w:tc>
          <w:tcPr>
            <w:tcW w:w="750" w:type="dxa"/>
            <w:tcMar>
              <w:top w:w="75" w:type="dxa"/>
              <w:left w:w="75" w:type="dxa"/>
              <w:bottom w:w="75" w:type="dxa"/>
              <w:right w:w="75" w:type="dxa"/>
            </w:tcMar>
            <w:vAlign w:val="center"/>
          </w:tcPr>
          <w:p w14:paraId="4FE8F270" w14:textId="77777777" w:rsidR="00CB7885" w:rsidRDefault="00000000">
            <w:r>
              <w:rPr>
                <w:sz w:val="20"/>
              </w:rPr>
              <w:t>5,00</w:t>
            </w:r>
          </w:p>
        </w:tc>
        <w:tc>
          <w:tcPr>
            <w:tcW w:w="750" w:type="dxa"/>
            <w:tcMar>
              <w:top w:w="75" w:type="dxa"/>
              <w:left w:w="75" w:type="dxa"/>
              <w:bottom w:w="75" w:type="dxa"/>
              <w:right w:w="75" w:type="dxa"/>
            </w:tcMar>
            <w:vAlign w:val="center"/>
          </w:tcPr>
          <w:p w14:paraId="7CEC8C9F" w14:textId="77777777" w:rsidR="00CB7885" w:rsidRDefault="00000000">
            <w:r>
              <w:rPr>
                <w:sz w:val="20"/>
              </w:rPr>
              <w:t>1,00</w:t>
            </w:r>
          </w:p>
        </w:tc>
        <w:tc>
          <w:tcPr>
            <w:tcW w:w="750" w:type="dxa"/>
            <w:tcMar>
              <w:top w:w="75" w:type="dxa"/>
              <w:left w:w="75" w:type="dxa"/>
              <w:bottom w:w="75" w:type="dxa"/>
              <w:right w:w="75" w:type="dxa"/>
            </w:tcMar>
            <w:vAlign w:val="center"/>
          </w:tcPr>
          <w:p w14:paraId="387B9217" w14:textId="77777777" w:rsidR="00CB7885" w:rsidRDefault="00000000">
            <w:r>
              <w:rPr>
                <w:sz w:val="20"/>
              </w:rPr>
              <w:t>-1,35</w:t>
            </w:r>
          </w:p>
        </w:tc>
        <w:tc>
          <w:tcPr>
            <w:tcW w:w="750" w:type="dxa"/>
            <w:tcMar>
              <w:top w:w="75" w:type="dxa"/>
              <w:left w:w="75" w:type="dxa"/>
              <w:bottom w:w="75" w:type="dxa"/>
              <w:right w:w="75" w:type="dxa"/>
            </w:tcMar>
            <w:vAlign w:val="center"/>
          </w:tcPr>
          <w:p w14:paraId="17D0BC8F" w14:textId="77777777" w:rsidR="00CB7885" w:rsidRDefault="00000000">
            <w:r>
              <w:rPr>
                <w:sz w:val="20"/>
              </w:rPr>
              <w:t>0,48</w:t>
            </w:r>
          </w:p>
        </w:tc>
      </w:tr>
    </w:tbl>
    <w:p w14:paraId="6F984062" w14:textId="77777777" w:rsidR="00CB7885" w:rsidRDefault="00000000">
      <w:pPr>
        <w:spacing w:after="100" w:line="300" w:lineRule="auto"/>
        <w:ind w:firstLine="567"/>
        <w:jc w:val="both"/>
      </w:pPr>
      <w:r>
        <w:t>Thẻ tín dụng là phương thức thanh toán chủ đạo, chiếm 76,37%, tiếp theo là boleto với 20,29%. Ở nhóm sản phẩm, bed_bath_table có tần suất cao nhất 9,94%, tiếp theo là health_beauty 8,59% và sports_leisure 7,65%.</w:t>
      </w:r>
    </w:p>
    <w:p w14:paraId="0469207F" w14:textId="77777777" w:rsidR="00CB7885" w:rsidRDefault="00000000">
      <w:pPr>
        <w:jc w:val="center"/>
      </w:pPr>
      <w:r>
        <w:rPr>
          <w:b/>
          <w:i/>
          <w:sz w:val="20"/>
        </w:rPr>
        <w:t>Bảng 4.6. Cơ cấu phương thức thanh toán</w:t>
      </w:r>
    </w:p>
    <w:tbl>
      <w:tblPr>
        <w:tblStyle w:val="TableGrid"/>
        <w:tblW w:w="0" w:type="auto"/>
        <w:jc w:val="center"/>
        <w:tblLook w:val="04A0" w:firstRow="1" w:lastRow="0" w:firstColumn="1" w:lastColumn="0" w:noHBand="0" w:noVBand="1"/>
      </w:tblPr>
      <w:tblGrid>
        <w:gridCol w:w="2428"/>
        <w:gridCol w:w="2381"/>
        <w:gridCol w:w="2382"/>
        <w:gridCol w:w="2385"/>
      </w:tblGrid>
      <w:tr w:rsidR="00CB7885" w14:paraId="222CF6A0" w14:textId="77777777">
        <w:trPr>
          <w:tblHeader/>
          <w:jc w:val="center"/>
        </w:trPr>
        <w:tc>
          <w:tcPr>
            <w:tcW w:w="2436" w:type="dxa"/>
            <w:shd w:val="clear" w:color="auto" w:fill="1F4E79"/>
            <w:vAlign w:val="center"/>
          </w:tcPr>
          <w:p w14:paraId="30ED9030" w14:textId="77777777" w:rsidR="00CB7885" w:rsidRDefault="00000000">
            <w:pPr>
              <w:jc w:val="center"/>
            </w:pPr>
            <w:r>
              <w:rPr>
                <w:b/>
                <w:color w:val="FFFFFF"/>
                <w:sz w:val="20"/>
              </w:rPr>
              <w:t>primary_payment_type</w:t>
            </w:r>
          </w:p>
        </w:tc>
        <w:tc>
          <w:tcPr>
            <w:tcW w:w="2436" w:type="dxa"/>
            <w:shd w:val="clear" w:color="auto" w:fill="1F4E79"/>
            <w:vAlign w:val="center"/>
          </w:tcPr>
          <w:p w14:paraId="6F35DBC6" w14:textId="77777777" w:rsidR="00CB7885" w:rsidRDefault="00000000">
            <w:pPr>
              <w:jc w:val="center"/>
            </w:pPr>
            <w:r>
              <w:rPr>
                <w:b/>
                <w:color w:val="FFFFFF"/>
                <w:sz w:val="20"/>
              </w:rPr>
              <w:t>Frequency</w:t>
            </w:r>
          </w:p>
        </w:tc>
        <w:tc>
          <w:tcPr>
            <w:tcW w:w="2436" w:type="dxa"/>
            <w:shd w:val="clear" w:color="auto" w:fill="1F4E79"/>
            <w:vAlign w:val="center"/>
          </w:tcPr>
          <w:p w14:paraId="46613860" w14:textId="77777777" w:rsidR="00CB7885" w:rsidRDefault="00000000">
            <w:pPr>
              <w:jc w:val="center"/>
            </w:pPr>
            <w:r>
              <w:rPr>
                <w:b/>
                <w:color w:val="FFFFFF"/>
                <w:sz w:val="20"/>
              </w:rPr>
              <w:t>Percentage (%)</w:t>
            </w:r>
          </w:p>
        </w:tc>
        <w:tc>
          <w:tcPr>
            <w:tcW w:w="2436" w:type="dxa"/>
            <w:shd w:val="clear" w:color="auto" w:fill="1F4E79"/>
            <w:vAlign w:val="center"/>
          </w:tcPr>
          <w:p w14:paraId="1DA89FC2" w14:textId="77777777" w:rsidR="00CB7885" w:rsidRDefault="00000000">
            <w:pPr>
              <w:jc w:val="center"/>
            </w:pPr>
            <w:r>
              <w:rPr>
                <w:b/>
                <w:color w:val="FFFFFF"/>
                <w:sz w:val="20"/>
              </w:rPr>
              <w:t>Cumulative %</w:t>
            </w:r>
          </w:p>
        </w:tc>
      </w:tr>
      <w:tr w:rsidR="00CB7885" w14:paraId="1CDD9915" w14:textId="77777777">
        <w:trPr>
          <w:jc w:val="center"/>
        </w:trPr>
        <w:tc>
          <w:tcPr>
            <w:tcW w:w="2436" w:type="dxa"/>
            <w:tcMar>
              <w:top w:w="75" w:type="dxa"/>
              <w:left w:w="75" w:type="dxa"/>
              <w:bottom w:w="75" w:type="dxa"/>
              <w:right w:w="75" w:type="dxa"/>
            </w:tcMar>
            <w:vAlign w:val="center"/>
          </w:tcPr>
          <w:p w14:paraId="13DB144C" w14:textId="77777777" w:rsidR="00CB7885" w:rsidRDefault="00000000">
            <w:r>
              <w:rPr>
                <w:sz w:val="20"/>
              </w:rPr>
              <w:t>credit_card</w:t>
            </w:r>
          </w:p>
        </w:tc>
        <w:tc>
          <w:tcPr>
            <w:tcW w:w="2436" w:type="dxa"/>
            <w:tcMar>
              <w:top w:w="75" w:type="dxa"/>
              <w:left w:w="75" w:type="dxa"/>
              <w:bottom w:w="75" w:type="dxa"/>
              <w:right w:w="75" w:type="dxa"/>
            </w:tcMar>
            <w:vAlign w:val="center"/>
          </w:tcPr>
          <w:p w14:paraId="44B7BF4E" w14:textId="77777777" w:rsidR="00CB7885" w:rsidRDefault="00000000">
            <w:r>
              <w:rPr>
                <w:sz w:val="20"/>
              </w:rPr>
              <w:t>84154</w:t>
            </w:r>
          </w:p>
        </w:tc>
        <w:tc>
          <w:tcPr>
            <w:tcW w:w="2436" w:type="dxa"/>
            <w:tcMar>
              <w:top w:w="75" w:type="dxa"/>
              <w:left w:w="75" w:type="dxa"/>
              <w:bottom w:w="75" w:type="dxa"/>
              <w:right w:w="75" w:type="dxa"/>
            </w:tcMar>
            <w:vAlign w:val="center"/>
          </w:tcPr>
          <w:p w14:paraId="59DE33E1" w14:textId="77777777" w:rsidR="00CB7885" w:rsidRDefault="00000000">
            <w:r>
              <w:rPr>
                <w:sz w:val="20"/>
              </w:rPr>
              <w:t>76,37</w:t>
            </w:r>
          </w:p>
        </w:tc>
        <w:tc>
          <w:tcPr>
            <w:tcW w:w="2436" w:type="dxa"/>
            <w:tcMar>
              <w:top w:w="75" w:type="dxa"/>
              <w:left w:w="75" w:type="dxa"/>
              <w:bottom w:w="75" w:type="dxa"/>
              <w:right w:w="75" w:type="dxa"/>
            </w:tcMar>
            <w:vAlign w:val="center"/>
          </w:tcPr>
          <w:p w14:paraId="55347463" w14:textId="77777777" w:rsidR="00CB7885" w:rsidRDefault="00000000">
            <w:r>
              <w:rPr>
                <w:sz w:val="20"/>
              </w:rPr>
              <w:t>76,37</w:t>
            </w:r>
          </w:p>
        </w:tc>
      </w:tr>
      <w:tr w:rsidR="00CB7885" w14:paraId="6F98ADAC" w14:textId="77777777">
        <w:trPr>
          <w:jc w:val="center"/>
        </w:trPr>
        <w:tc>
          <w:tcPr>
            <w:tcW w:w="2436" w:type="dxa"/>
            <w:shd w:val="clear" w:color="auto" w:fill="F4F7FA"/>
            <w:tcMar>
              <w:top w:w="75" w:type="dxa"/>
              <w:left w:w="75" w:type="dxa"/>
              <w:bottom w:w="75" w:type="dxa"/>
              <w:right w:w="75" w:type="dxa"/>
            </w:tcMar>
            <w:vAlign w:val="center"/>
          </w:tcPr>
          <w:p w14:paraId="5A28CE81" w14:textId="77777777" w:rsidR="00CB7885" w:rsidRDefault="00000000">
            <w:r>
              <w:rPr>
                <w:sz w:val="20"/>
              </w:rPr>
              <w:t>boleto</w:t>
            </w:r>
          </w:p>
        </w:tc>
        <w:tc>
          <w:tcPr>
            <w:tcW w:w="2436" w:type="dxa"/>
            <w:shd w:val="clear" w:color="auto" w:fill="F4F7FA"/>
            <w:tcMar>
              <w:top w:w="75" w:type="dxa"/>
              <w:left w:w="75" w:type="dxa"/>
              <w:bottom w:w="75" w:type="dxa"/>
              <w:right w:w="75" w:type="dxa"/>
            </w:tcMar>
            <w:vAlign w:val="center"/>
          </w:tcPr>
          <w:p w14:paraId="7520A8D5" w14:textId="77777777" w:rsidR="00CB7885" w:rsidRDefault="00000000">
            <w:r>
              <w:rPr>
                <w:sz w:val="20"/>
              </w:rPr>
              <w:t>22362</w:t>
            </w:r>
          </w:p>
        </w:tc>
        <w:tc>
          <w:tcPr>
            <w:tcW w:w="2436" w:type="dxa"/>
            <w:shd w:val="clear" w:color="auto" w:fill="F4F7FA"/>
            <w:tcMar>
              <w:top w:w="75" w:type="dxa"/>
              <w:left w:w="75" w:type="dxa"/>
              <w:bottom w:w="75" w:type="dxa"/>
              <w:right w:w="75" w:type="dxa"/>
            </w:tcMar>
            <w:vAlign w:val="center"/>
          </w:tcPr>
          <w:p w14:paraId="140A474A" w14:textId="77777777" w:rsidR="00CB7885" w:rsidRDefault="00000000">
            <w:r>
              <w:rPr>
                <w:sz w:val="20"/>
              </w:rPr>
              <w:t>20,29</w:t>
            </w:r>
          </w:p>
        </w:tc>
        <w:tc>
          <w:tcPr>
            <w:tcW w:w="2436" w:type="dxa"/>
            <w:shd w:val="clear" w:color="auto" w:fill="F4F7FA"/>
            <w:tcMar>
              <w:top w:w="75" w:type="dxa"/>
              <w:left w:w="75" w:type="dxa"/>
              <w:bottom w:w="75" w:type="dxa"/>
              <w:right w:w="75" w:type="dxa"/>
            </w:tcMar>
            <w:vAlign w:val="center"/>
          </w:tcPr>
          <w:p w14:paraId="08AE3187" w14:textId="77777777" w:rsidR="00CB7885" w:rsidRDefault="00000000">
            <w:r>
              <w:rPr>
                <w:sz w:val="20"/>
              </w:rPr>
              <w:t>96,66</w:t>
            </w:r>
          </w:p>
        </w:tc>
      </w:tr>
      <w:tr w:rsidR="00CB7885" w14:paraId="597408CC" w14:textId="77777777">
        <w:trPr>
          <w:jc w:val="center"/>
        </w:trPr>
        <w:tc>
          <w:tcPr>
            <w:tcW w:w="2436" w:type="dxa"/>
            <w:tcMar>
              <w:top w:w="75" w:type="dxa"/>
              <w:left w:w="75" w:type="dxa"/>
              <w:bottom w:w="75" w:type="dxa"/>
              <w:right w:w="75" w:type="dxa"/>
            </w:tcMar>
            <w:vAlign w:val="center"/>
          </w:tcPr>
          <w:p w14:paraId="32BD70FE" w14:textId="77777777" w:rsidR="00CB7885" w:rsidRDefault="00000000">
            <w:r>
              <w:rPr>
                <w:sz w:val="20"/>
              </w:rPr>
              <w:t>voucher</w:t>
            </w:r>
          </w:p>
        </w:tc>
        <w:tc>
          <w:tcPr>
            <w:tcW w:w="2436" w:type="dxa"/>
            <w:tcMar>
              <w:top w:w="75" w:type="dxa"/>
              <w:left w:w="75" w:type="dxa"/>
              <w:bottom w:w="75" w:type="dxa"/>
              <w:right w:w="75" w:type="dxa"/>
            </w:tcMar>
            <w:vAlign w:val="center"/>
          </w:tcPr>
          <w:p w14:paraId="4B169B85" w14:textId="77777777" w:rsidR="00CB7885" w:rsidRDefault="00000000">
            <w:r>
              <w:rPr>
                <w:sz w:val="20"/>
              </w:rPr>
              <w:t>2026</w:t>
            </w:r>
          </w:p>
        </w:tc>
        <w:tc>
          <w:tcPr>
            <w:tcW w:w="2436" w:type="dxa"/>
            <w:tcMar>
              <w:top w:w="75" w:type="dxa"/>
              <w:left w:w="75" w:type="dxa"/>
              <w:bottom w:w="75" w:type="dxa"/>
              <w:right w:w="75" w:type="dxa"/>
            </w:tcMar>
            <w:vAlign w:val="center"/>
          </w:tcPr>
          <w:p w14:paraId="7391F84F" w14:textId="77777777" w:rsidR="00CB7885" w:rsidRDefault="00000000">
            <w:r>
              <w:rPr>
                <w:sz w:val="20"/>
              </w:rPr>
              <w:t>1,84</w:t>
            </w:r>
          </w:p>
        </w:tc>
        <w:tc>
          <w:tcPr>
            <w:tcW w:w="2436" w:type="dxa"/>
            <w:tcMar>
              <w:top w:w="75" w:type="dxa"/>
              <w:left w:w="75" w:type="dxa"/>
              <w:bottom w:w="75" w:type="dxa"/>
              <w:right w:w="75" w:type="dxa"/>
            </w:tcMar>
            <w:vAlign w:val="center"/>
          </w:tcPr>
          <w:p w14:paraId="07DA5FE9" w14:textId="77777777" w:rsidR="00CB7885" w:rsidRDefault="00000000">
            <w:r>
              <w:rPr>
                <w:sz w:val="20"/>
              </w:rPr>
              <w:t>98,50</w:t>
            </w:r>
          </w:p>
        </w:tc>
      </w:tr>
      <w:tr w:rsidR="00CB7885" w14:paraId="74F75514" w14:textId="77777777">
        <w:trPr>
          <w:jc w:val="center"/>
        </w:trPr>
        <w:tc>
          <w:tcPr>
            <w:tcW w:w="2436" w:type="dxa"/>
            <w:shd w:val="clear" w:color="auto" w:fill="F4F7FA"/>
            <w:tcMar>
              <w:top w:w="75" w:type="dxa"/>
              <w:left w:w="75" w:type="dxa"/>
              <w:bottom w:w="75" w:type="dxa"/>
              <w:right w:w="75" w:type="dxa"/>
            </w:tcMar>
            <w:vAlign w:val="center"/>
          </w:tcPr>
          <w:p w14:paraId="11F96135" w14:textId="77777777" w:rsidR="00CB7885" w:rsidRDefault="00000000">
            <w:r>
              <w:rPr>
                <w:sz w:val="20"/>
              </w:rPr>
              <w:t>debit_card</w:t>
            </w:r>
          </w:p>
        </w:tc>
        <w:tc>
          <w:tcPr>
            <w:tcW w:w="2436" w:type="dxa"/>
            <w:shd w:val="clear" w:color="auto" w:fill="F4F7FA"/>
            <w:tcMar>
              <w:top w:w="75" w:type="dxa"/>
              <w:left w:w="75" w:type="dxa"/>
              <w:bottom w:w="75" w:type="dxa"/>
              <w:right w:w="75" w:type="dxa"/>
            </w:tcMar>
            <w:vAlign w:val="center"/>
          </w:tcPr>
          <w:p w14:paraId="2D2E9B69" w14:textId="77777777" w:rsidR="00CB7885" w:rsidRDefault="00000000">
            <w:r>
              <w:rPr>
                <w:sz w:val="20"/>
              </w:rPr>
              <w:t>1652</w:t>
            </w:r>
          </w:p>
        </w:tc>
        <w:tc>
          <w:tcPr>
            <w:tcW w:w="2436" w:type="dxa"/>
            <w:shd w:val="clear" w:color="auto" w:fill="F4F7FA"/>
            <w:tcMar>
              <w:top w:w="75" w:type="dxa"/>
              <w:left w:w="75" w:type="dxa"/>
              <w:bottom w:w="75" w:type="dxa"/>
              <w:right w:w="75" w:type="dxa"/>
            </w:tcMar>
            <w:vAlign w:val="center"/>
          </w:tcPr>
          <w:p w14:paraId="0A2EDB63" w14:textId="77777777" w:rsidR="00CB7885" w:rsidRDefault="00000000">
            <w:r>
              <w:rPr>
                <w:sz w:val="20"/>
              </w:rPr>
              <w:t>1,50</w:t>
            </w:r>
          </w:p>
        </w:tc>
        <w:tc>
          <w:tcPr>
            <w:tcW w:w="2436" w:type="dxa"/>
            <w:shd w:val="clear" w:color="auto" w:fill="F4F7FA"/>
            <w:tcMar>
              <w:top w:w="75" w:type="dxa"/>
              <w:left w:w="75" w:type="dxa"/>
              <w:bottom w:w="75" w:type="dxa"/>
              <w:right w:w="75" w:type="dxa"/>
            </w:tcMar>
            <w:vAlign w:val="center"/>
          </w:tcPr>
          <w:p w14:paraId="66F3AE9C" w14:textId="77777777" w:rsidR="00CB7885" w:rsidRDefault="00000000">
            <w:r>
              <w:rPr>
                <w:sz w:val="20"/>
              </w:rPr>
              <w:t>100,00</w:t>
            </w:r>
          </w:p>
        </w:tc>
      </w:tr>
      <w:tr w:rsidR="00CB7885" w14:paraId="2AD008A0" w14:textId="77777777">
        <w:trPr>
          <w:jc w:val="center"/>
        </w:trPr>
        <w:tc>
          <w:tcPr>
            <w:tcW w:w="2436" w:type="dxa"/>
            <w:tcMar>
              <w:top w:w="75" w:type="dxa"/>
              <w:left w:w="75" w:type="dxa"/>
              <w:bottom w:w="75" w:type="dxa"/>
              <w:right w:w="75" w:type="dxa"/>
            </w:tcMar>
            <w:vAlign w:val="center"/>
          </w:tcPr>
          <w:p w14:paraId="09FA2A7E" w14:textId="77777777" w:rsidR="00CB7885" w:rsidRDefault="00000000">
            <w:r>
              <w:rPr>
                <w:sz w:val="20"/>
              </w:rPr>
              <w:t>-</w:t>
            </w:r>
          </w:p>
        </w:tc>
        <w:tc>
          <w:tcPr>
            <w:tcW w:w="2436" w:type="dxa"/>
            <w:tcMar>
              <w:top w:w="75" w:type="dxa"/>
              <w:left w:w="75" w:type="dxa"/>
              <w:bottom w:w="75" w:type="dxa"/>
              <w:right w:w="75" w:type="dxa"/>
            </w:tcMar>
            <w:vAlign w:val="center"/>
          </w:tcPr>
          <w:p w14:paraId="0B778152" w14:textId="77777777" w:rsidR="00CB7885" w:rsidRDefault="00000000">
            <w:r>
              <w:rPr>
                <w:sz w:val="20"/>
              </w:rPr>
              <w:t>3</w:t>
            </w:r>
          </w:p>
        </w:tc>
        <w:tc>
          <w:tcPr>
            <w:tcW w:w="2436" w:type="dxa"/>
            <w:tcMar>
              <w:top w:w="75" w:type="dxa"/>
              <w:left w:w="75" w:type="dxa"/>
              <w:bottom w:w="75" w:type="dxa"/>
              <w:right w:w="75" w:type="dxa"/>
            </w:tcMar>
            <w:vAlign w:val="center"/>
          </w:tcPr>
          <w:p w14:paraId="00CB5D46" w14:textId="77777777" w:rsidR="00CB7885" w:rsidRDefault="00000000">
            <w:r>
              <w:rPr>
                <w:sz w:val="20"/>
              </w:rPr>
              <w:t>0,00</w:t>
            </w:r>
          </w:p>
        </w:tc>
        <w:tc>
          <w:tcPr>
            <w:tcW w:w="2436" w:type="dxa"/>
            <w:tcMar>
              <w:top w:w="75" w:type="dxa"/>
              <w:left w:w="75" w:type="dxa"/>
              <w:bottom w:w="75" w:type="dxa"/>
              <w:right w:w="75" w:type="dxa"/>
            </w:tcMar>
            <w:vAlign w:val="center"/>
          </w:tcPr>
          <w:p w14:paraId="5A81861B" w14:textId="77777777" w:rsidR="00CB7885" w:rsidRDefault="00000000">
            <w:r>
              <w:rPr>
                <w:sz w:val="20"/>
              </w:rPr>
              <w:t>100,00</w:t>
            </w:r>
          </w:p>
        </w:tc>
      </w:tr>
    </w:tbl>
    <w:p w14:paraId="5A1AA40A" w14:textId="77777777" w:rsidR="00CB7885" w:rsidRDefault="00000000">
      <w:pPr>
        <w:jc w:val="center"/>
      </w:pPr>
      <w:r>
        <w:rPr>
          <w:b/>
          <w:i/>
          <w:sz w:val="20"/>
        </w:rPr>
        <w:t>Bảng 4.7. Các danh mục sản phẩm có tần suất cao</w:t>
      </w:r>
    </w:p>
    <w:tbl>
      <w:tblPr>
        <w:tblStyle w:val="TableGrid"/>
        <w:tblW w:w="0" w:type="auto"/>
        <w:jc w:val="center"/>
        <w:tblLook w:val="04A0" w:firstRow="1" w:lastRow="0" w:firstColumn="1" w:lastColumn="0" w:noHBand="0" w:noVBand="1"/>
      </w:tblPr>
      <w:tblGrid>
        <w:gridCol w:w="2994"/>
        <w:gridCol w:w="2186"/>
        <w:gridCol w:w="2193"/>
        <w:gridCol w:w="2203"/>
      </w:tblGrid>
      <w:tr w:rsidR="00CB7885" w14:paraId="06300C5C" w14:textId="77777777">
        <w:trPr>
          <w:tblHeader/>
          <w:jc w:val="center"/>
        </w:trPr>
        <w:tc>
          <w:tcPr>
            <w:tcW w:w="2436" w:type="dxa"/>
            <w:shd w:val="clear" w:color="auto" w:fill="1F4E79"/>
            <w:vAlign w:val="center"/>
          </w:tcPr>
          <w:p w14:paraId="79A35FF5" w14:textId="77777777" w:rsidR="00CB7885" w:rsidRDefault="00000000">
            <w:pPr>
              <w:jc w:val="center"/>
            </w:pPr>
            <w:r>
              <w:rPr>
                <w:b/>
                <w:color w:val="FFFFFF"/>
                <w:sz w:val="20"/>
              </w:rPr>
              <w:t>product_category_name_english</w:t>
            </w:r>
          </w:p>
        </w:tc>
        <w:tc>
          <w:tcPr>
            <w:tcW w:w="2436" w:type="dxa"/>
            <w:shd w:val="clear" w:color="auto" w:fill="1F4E79"/>
            <w:vAlign w:val="center"/>
          </w:tcPr>
          <w:p w14:paraId="1AE7FD48" w14:textId="77777777" w:rsidR="00CB7885" w:rsidRDefault="00000000">
            <w:pPr>
              <w:jc w:val="center"/>
            </w:pPr>
            <w:r>
              <w:rPr>
                <w:b/>
                <w:color w:val="FFFFFF"/>
                <w:sz w:val="20"/>
              </w:rPr>
              <w:t>Frequency</w:t>
            </w:r>
          </w:p>
        </w:tc>
        <w:tc>
          <w:tcPr>
            <w:tcW w:w="2436" w:type="dxa"/>
            <w:shd w:val="clear" w:color="auto" w:fill="1F4E79"/>
            <w:vAlign w:val="center"/>
          </w:tcPr>
          <w:p w14:paraId="1BD0268B" w14:textId="77777777" w:rsidR="00CB7885" w:rsidRDefault="00000000">
            <w:pPr>
              <w:jc w:val="center"/>
            </w:pPr>
            <w:r>
              <w:rPr>
                <w:b/>
                <w:color w:val="FFFFFF"/>
                <w:sz w:val="20"/>
              </w:rPr>
              <w:t>Percentage (%)</w:t>
            </w:r>
          </w:p>
        </w:tc>
        <w:tc>
          <w:tcPr>
            <w:tcW w:w="2436" w:type="dxa"/>
            <w:shd w:val="clear" w:color="auto" w:fill="1F4E79"/>
            <w:vAlign w:val="center"/>
          </w:tcPr>
          <w:p w14:paraId="406E6734" w14:textId="77777777" w:rsidR="00CB7885" w:rsidRDefault="00000000">
            <w:pPr>
              <w:jc w:val="center"/>
            </w:pPr>
            <w:r>
              <w:rPr>
                <w:b/>
                <w:color w:val="FFFFFF"/>
                <w:sz w:val="20"/>
              </w:rPr>
              <w:t>Cumulative %</w:t>
            </w:r>
          </w:p>
        </w:tc>
      </w:tr>
      <w:tr w:rsidR="00CB7885" w14:paraId="6F473746" w14:textId="77777777">
        <w:trPr>
          <w:jc w:val="center"/>
        </w:trPr>
        <w:tc>
          <w:tcPr>
            <w:tcW w:w="2436" w:type="dxa"/>
            <w:tcMar>
              <w:top w:w="75" w:type="dxa"/>
              <w:left w:w="75" w:type="dxa"/>
              <w:bottom w:w="75" w:type="dxa"/>
              <w:right w:w="75" w:type="dxa"/>
            </w:tcMar>
            <w:vAlign w:val="center"/>
          </w:tcPr>
          <w:p w14:paraId="338D9E35" w14:textId="77777777" w:rsidR="00CB7885" w:rsidRDefault="00000000">
            <w:r>
              <w:rPr>
                <w:sz w:val="20"/>
              </w:rPr>
              <w:t>bed_bath_table</w:t>
            </w:r>
          </w:p>
        </w:tc>
        <w:tc>
          <w:tcPr>
            <w:tcW w:w="2436" w:type="dxa"/>
            <w:tcMar>
              <w:top w:w="75" w:type="dxa"/>
              <w:left w:w="75" w:type="dxa"/>
              <w:bottom w:w="75" w:type="dxa"/>
              <w:right w:w="75" w:type="dxa"/>
            </w:tcMar>
            <w:vAlign w:val="center"/>
          </w:tcPr>
          <w:p w14:paraId="56D6898B" w14:textId="77777777" w:rsidR="00CB7885" w:rsidRDefault="00000000">
            <w:r>
              <w:rPr>
                <w:sz w:val="20"/>
              </w:rPr>
              <w:t>10953</w:t>
            </w:r>
          </w:p>
        </w:tc>
        <w:tc>
          <w:tcPr>
            <w:tcW w:w="2436" w:type="dxa"/>
            <w:tcMar>
              <w:top w:w="75" w:type="dxa"/>
              <w:left w:w="75" w:type="dxa"/>
              <w:bottom w:w="75" w:type="dxa"/>
              <w:right w:w="75" w:type="dxa"/>
            </w:tcMar>
            <w:vAlign w:val="center"/>
          </w:tcPr>
          <w:p w14:paraId="258EE4A0" w14:textId="77777777" w:rsidR="00CB7885" w:rsidRDefault="00000000">
            <w:r>
              <w:rPr>
                <w:sz w:val="20"/>
              </w:rPr>
              <w:t>9,94</w:t>
            </w:r>
          </w:p>
        </w:tc>
        <w:tc>
          <w:tcPr>
            <w:tcW w:w="2436" w:type="dxa"/>
            <w:tcMar>
              <w:top w:w="75" w:type="dxa"/>
              <w:left w:w="75" w:type="dxa"/>
              <w:bottom w:w="75" w:type="dxa"/>
              <w:right w:w="75" w:type="dxa"/>
            </w:tcMar>
            <w:vAlign w:val="center"/>
          </w:tcPr>
          <w:p w14:paraId="01A735AB" w14:textId="77777777" w:rsidR="00CB7885" w:rsidRDefault="00000000">
            <w:r>
              <w:rPr>
                <w:sz w:val="20"/>
              </w:rPr>
              <w:t>9,94</w:t>
            </w:r>
          </w:p>
        </w:tc>
      </w:tr>
      <w:tr w:rsidR="00CB7885" w14:paraId="188B417B" w14:textId="77777777">
        <w:trPr>
          <w:jc w:val="center"/>
        </w:trPr>
        <w:tc>
          <w:tcPr>
            <w:tcW w:w="2436" w:type="dxa"/>
            <w:shd w:val="clear" w:color="auto" w:fill="F4F7FA"/>
            <w:tcMar>
              <w:top w:w="75" w:type="dxa"/>
              <w:left w:w="75" w:type="dxa"/>
              <w:bottom w:w="75" w:type="dxa"/>
              <w:right w:w="75" w:type="dxa"/>
            </w:tcMar>
            <w:vAlign w:val="center"/>
          </w:tcPr>
          <w:p w14:paraId="28D4EE7E" w14:textId="77777777" w:rsidR="00CB7885" w:rsidRDefault="00000000">
            <w:r>
              <w:rPr>
                <w:sz w:val="20"/>
              </w:rPr>
              <w:t>health_beauty</w:t>
            </w:r>
          </w:p>
        </w:tc>
        <w:tc>
          <w:tcPr>
            <w:tcW w:w="2436" w:type="dxa"/>
            <w:shd w:val="clear" w:color="auto" w:fill="F4F7FA"/>
            <w:tcMar>
              <w:top w:w="75" w:type="dxa"/>
              <w:left w:w="75" w:type="dxa"/>
              <w:bottom w:w="75" w:type="dxa"/>
              <w:right w:w="75" w:type="dxa"/>
            </w:tcMar>
            <w:vAlign w:val="center"/>
          </w:tcPr>
          <w:p w14:paraId="221C4C25" w14:textId="77777777" w:rsidR="00CB7885" w:rsidRDefault="00000000">
            <w:r>
              <w:rPr>
                <w:sz w:val="20"/>
              </w:rPr>
              <w:t>9465</w:t>
            </w:r>
          </w:p>
        </w:tc>
        <w:tc>
          <w:tcPr>
            <w:tcW w:w="2436" w:type="dxa"/>
            <w:shd w:val="clear" w:color="auto" w:fill="F4F7FA"/>
            <w:tcMar>
              <w:top w:w="75" w:type="dxa"/>
              <w:left w:w="75" w:type="dxa"/>
              <w:bottom w:w="75" w:type="dxa"/>
              <w:right w:w="75" w:type="dxa"/>
            </w:tcMar>
            <w:vAlign w:val="center"/>
          </w:tcPr>
          <w:p w14:paraId="338C4810" w14:textId="77777777" w:rsidR="00CB7885" w:rsidRDefault="00000000">
            <w:r>
              <w:rPr>
                <w:sz w:val="20"/>
              </w:rPr>
              <w:t>8,59</w:t>
            </w:r>
          </w:p>
        </w:tc>
        <w:tc>
          <w:tcPr>
            <w:tcW w:w="2436" w:type="dxa"/>
            <w:shd w:val="clear" w:color="auto" w:fill="F4F7FA"/>
            <w:tcMar>
              <w:top w:w="75" w:type="dxa"/>
              <w:left w:w="75" w:type="dxa"/>
              <w:bottom w:w="75" w:type="dxa"/>
              <w:right w:w="75" w:type="dxa"/>
            </w:tcMar>
            <w:vAlign w:val="center"/>
          </w:tcPr>
          <w:p w14:paraId="5888043E" w14:textId="77777777" w:rsidR="00CB7885" w:rsidRDefault="00000000">
            <w:r>
              <w:rPr>
                <w:sz w:val="20"/>
              </w:rPr>
              <w:t>18,53</w:t>
            </w:r>
          </w:p>
        </w:tc>
      </w:tr>
      <w:tr w:rsidR="00CB7885" w14:paraId="3E4233BE" w14:textId="77777777">
        <w:trPr>
          <w:jc w:val="center"/>
        </w:trPr>
        <w:tc>
          <w:tcPr>
            <w:tcW w:w="2436" w:type="dxa"/>
            <w:tcMar>
              <w:top w:w="75" w:type="dxa"/>
              <w:left w:w="75" w:type="dxa"/>
              <w:bottom w:w="75" w:type="dxa"/>
              <w:right w:w="75" w:type="dxa"/>
            </w:tcMar>
            <w:vAlign w:val="center"/>
          </w:tcPr>
          <w:p w14:paraId="64329E13" w14:textId="77777777" w:rsidR="00CB7885" w:rsidRDefault="00000000">
            <w:r>
              <w:rPr>
                <w:sz w:val="20"/>
              </w:rPr>
              <w:t>sports_leisure</w:t>
            </w:r>
          </w:p>
        </w:tc>
        <w:tc>
          <w:tcPr>
            <w:tcW w:w="2436" w:type="dxa"/>
            <w:tcMar>
              <w:top w:w="75" w:type="dxa"/>
              <w:left w:w="75" w:type="dxa"/>
              <w:bottom w:w="75" w:type="dxa"/>
              <w:right w:w="75" w:type="dxa"/>
            </w:tcMar>
            <w:vAlign w:val="center"/>
          </w:tcPr>
          <w:p w14:paraId="2375E496" w14:textId="77777777" w:rsidR="00CB7885" w:rsidRDefault="00000000">
            <w:r>
              <w:rPr>
                <w:sz w:val="20"/>
              </w:rPr>
              <w:t>8431</w:t>
            </w:r>
          </w:p>
        </w:tc>
        <w:tc>
          <w:tcPr>
            <w:tcW w:w="2436" w:type="dxa"/>
            <w:tcMar>
              <w:top w:w="75" w:type="dxa"/>
              <w:left w:w="75" w:type="dxa"/>
              <w:bottom w:w="75" w:type="dxa"/>
              <w:right w:w="75" w:type="dxa"/>
            </w:tcMar>
            <w:vAlign w:val="center"/>
          </w:tcPr>
          <w:p w14:paraId="2C79B623" w14:textId="77777777" w:rsidR="00CB7885" w:rsidRDefault="00000000">
            <w:r>
              <w:rPr>
                <w:sz w:val="20"/>
              </w:rPr>
              <w:t>7,65</w:t>
            </w:r>
          </w:p>
        </w:tc>
        <w:tc>
          <w:tcPr>
            <w:tcW w:w="2436" w:type="dxa"/>
            <w:tcMar>
              <w:top w:w="75" w:type="dxa"/>
              <w:left w:w="75" w:type="dxa"/>
              <w:bottom w:w="75" w:type="dxa"/>
              <w:right w:w="75" w:type="dxa"/>
            </w:tcMar>
            <w:vAlign w:val="center"/>
          </w:tcPr>
          <w:p w14:paraId="1D057BF5" w14:textId="77777777" w:rsidR="00CB7885" w:rsidRDefault="00000000">
            <w:r>
              <w:rPr>
                <w:sz w:val="20"/>
              </w:rPr>
              <w:t>26,18</w:t>
            </w:r>
          </w:p>
        </w:tc>
      </w:tr>
      <w:tr w:rsidR="00CB7885" w14:paraId="7CB5B1B9" w14:textId="77777777">
        <w:trPr>
          <w:jc w:val="center"/>
        </w:trPr>
        <w:tc>
          <w:tcPr>
            <w:tcW w:w="2436" w:type="dxa"/>
            <w:shd w:val="clear" w:color="auto" w:fill="F4F7FA"/>
            <w:tcMar>
              <w:top w:w="75" w:type="dxa"/>
              <w:left w:w="75" w:type="dxa"/>
              <w:bottom w:w="75" w:type="dxa"/>
              <w:right w:w="75" w:type="dxa"/>
            </w:tcMar>
            <w:vAlign w:val="center"/>
          </w:tcPr>
          <w:p w14:paraId="49A6E0DD" w14:textId="77777777" w:rsidR="00CB7885" w:rsidRDefault="00000000">
            <w:r>
              <w:rPr>
                <w:sz w:val="20"/>
              </w:rPr>
              <w:t>furniture_decor</w:t>
            </w:r>
          </w:p>
        </w:tc>
        <w:tc>
          <w:tcPr>
            <w:tcW w:w="2436" w:type="dxa"/>
            <w:shd w:val="clear" w:color="auto" w:fill="F4F7FA"/>
            <w:tcMar>
              <w:top w:w="75" w:type="dxa"/>
              <w:left w:w="75" w:type="dxa"/>
              <w:bottom w:w="75" w:type="dxa"/>
              <w:right w:w="75" w:type="dxa"/>
            </w:tcMar>
            <w:vAlign w:val="center"/>
          </w:tcPr>
          <w:p w14:paraId="61710B36" w14:textId="77777777" w:rsidR="00CB7885" w:rsidRDefault="00000000">
            <w:r>
              <w:rPr>
                <w:sz w:val="20"/>
              </w:rPr>
              <w:t>8160</w:t>
            </w:r>
          </w:p>
        </w:tc>
        <w:tc>
          <w:tcPr>
            <w:tcW w:w="2436" w:type="dxa"/>
            <w:shd w:val="clear" w:color="auto" w:fill="F4F7FA"/>
            <w:tcMar>
              <w:top w:w="75" w:type="dxa"/>
              <w:left w:w="75" w:type="dxa"/>
              <w:bottom w:w="75" w:type="dxa"/>
              <w:right w:w="75" w:type="dxa"/>
            </w:tcMar>
            <w:vAlign w:val="center"/>
          </w:tcPr>
          <w:p w14:paraId="46E1A0E6" w14:textId="77777777" w:rsidR="00CB7885" w:rsidRDefault="00000000">
            <w:r>
              <w:rPr>
                <w:sz w:val="20"/>
              </w:rPr>
              <w:t>7,40</w:t>
            </w:r>
          </w:p>
        </w:tc>
        <w:tc>
          <w:tcPr>
            <w:tcW w:w="2436" w:type="dxa"/>
            <w:shd w:val="clear" w:color="auto" w:fill="F4F7FA"/>
            <w:tcMar>
              <w:top w:w="75" w:type="dxa"/>
              <w:left w:w="75" w:type="dxa"/>
              <w:bottom w:w="75" w:type="dxa"/>
              <w:right w:w="75" w:type="dxa"/>
            </w:tcMar>
            <w:vAlign w:val="center"/>
          </w:tcPr>
          <w:p w14:paraId="45BA0D42" w14:textId="77777777" w:rsidR="00CB7885" w:rsidRDefault="00000000">
            <w:r>
              <w:rPr>
                <w:sz w:val="20"/>
              </w:rPr>
              <w:t>33,58</w:t>
            </w:r>
          </w:p>
        </w:tc>
      </w:tr>
      <w:tr w:rsidR="00CB7885" w14:paraId="7E414062" w14:textId="77777777">
        <w:trPr>
          <w:jc w:val="center"/>
        </w:trPr>
        <w:tc>
          <w:tcPr>
            <w:tcW w:w="2436" w:type="dxa"/>
            <w:tcMar>
              <w:top w:w="75" w:type="dxa"/>
              <w:left w:w="75" w:type="dxa"/>
              <w:bottom w:w="75" w:type="dxa"/>
              <w:right w:w="75" w:type="dxa"/>
            </w:tcMar>
            <w:vAlign w:val="center"/>
          </w:tcPr>
          <w:p w14:paraId="57CAA127" w14:textId="77777777" w:rsidR="00CB7885" w:rsidRDefault="00000000">
            <w:r>
              <w:rPr>
                <w:sz w:val="20"/>
              </w:rPr>
              <w:t>computers_accessories</w:t>
            </w:r>
          </w:p>
        </w:tc>
        <w:tc>
          <w:tcPr>
            <w:tcW w:w="2436" w:type="dxa"/>
            <w:tcMar>
              <w:top w:w="75" w:type="dxa"/>
              <w:left w:w="75" w:type="dxa"/>
              <w:bottom w:w="75" w:type="dxa"/>
              <w:right w:w="75" w:type="dxa"/>
            </w:tcMar>
            <w:vAlign w:val="center"/>
          </w:tcPr>
          <w:p w14:paraId="6079A9D3" w14:textId="77777777" w:rsidR="00CB7885" w:rsidRDefault="00000000">
            <w:r>
              <w:rPr>
                <w:sz w:val="20"/>
              </w:rPr>
              <w:t>7644</w:t>
            </w:r>
          </w:p>
        </w:tc>
        <w:tc>
          <w:tcPr>
            <w:tcW w:w="2436" w:type="dxa"/>
            <w:tcMar>
              <w:top w:w="75" w:type="dxa"/>
              <w:left w:w="75" w:type="dxa"/>
              <w:bottom w:w="75" w:type="dxa"/>
              <w:right w:w="75" w:type="dxa"/>
            </w:tcMar>
            <w:vAlign w:val="center"/>
          </w:tcPr>
          <w:p w14:paraId="0BF191CF" w14:textId="77777777" w:rsidR="00CB7885" w:rsidRDefault="00000000">
            <w:r>
              <w:rPr>
                <w:sz w:val="20"/>
              </w:rPr>
              <w:t>6,94</w:t>
            </w:r>
          </w:p>
        </w:tc>
        <w:tc>
          <w:tcPr>
            <w:tcW w:w="2436" w:type="dxa"/>
            <w:tcMar>
              <w:top w:w="75" w:type="dxa"/>
              <w:left w:w="75" w:type="dxa"/>
              <w:bottom w:w="75" w:type="dxa"/>
              <w:right w:w="75" w:type="dxa"/>
            </w:tcMar>
            <w:vAlign w:val="center"/>
          </w:tcPr>
          <w:p w14:paraId="4AD30F57" w14:textId="77777777" w:rsidR="00CB7885" w:rsidRDefault="00000000">
            <w:r>
              <w:rPr>
                <w:sz w:val="20"/>
              </w:rPr>
              <w:t>40,52</w:t>
            </w:r>
          </w:p>
        </w:tc>
      </w:tr>
      <w:tr w:rsidR="00CB7885" w14:paraId="21DAF3E6" w14:textId="77777777">
        <w:trPr>
          <w:jc w:val="center"/>
        </w:trPr>
        <w:tc>
          <w:tcPr>
            <w:tcW w:w="2436" w:type="dxa"/>
            <w:shd w:val="clear" w:color="auto" w:fill="F4F7FA"/>
            <w:tcMar>
              <w:top w:w="75" w:type="dxa"/>
              <w:left w:w="75" w:type="dxa"/>
              <w:bottom w:w="75" w:type="dxa"/>
              <w:right w:w="75" w:type="dxa"/>
            </w:tcMar>
            <w:vAlign w:val="center"/>
          </w:tcPr>
          <w:p w14:paraId="43CCADCA" w14:textId="77777777" w:rsidR="00CB7885" w:rsidRDefault="00000000">
            <w:r>
              <w:rPr>
                <w:sz w:val="20"/>
              </w:rPr>
              <w:t>housewares</w:t>
            </w:r>
          </w:p>
        </w:tc>
        <w:tc>
          <w:tcPr>
            <w:tcW w:w="2436" w:type="dxa"/>
            <w:shd w:val="clear" w:color="auto" w:fill="F4F7FA"/>
            <w:tcMar>
              <w:top w:w="75" w:type="dxa"/>
              <w:left w:w="75" w:type="dxa"/>
              <w:bottom w:w="75" w:type="dxa"/>
              <w:right w:w="75" w:type="dxa"/>
            </w:tcMar>
            <w:vAlign w:val="center"/>
          </w:tcPr>
          <w:p w14:paraId="7D17246E" w14:textId="77777777" w:rsidR="00CB7885" w:rsidRDefault="00000000">
            <w:r>
              <w:rPr>
                <w:sz w:val="20"/>
              </w:rPr>
              <w:t>6795</w:t>
            </w:r>
          </w:p>
        </w:tc>
        <w:tc>
          <w:tcPr>
            <w:tcW w:w="2436" w:type="dxa"/>
            <w:shd w:val="clear" w:color="auto" w:fill="F4F7FA"/>
            <w:tcMar>
              <w:top w:w="75" w:type="dxa"/>
              <w:left w:w="75" w:type="dxa"/>
              <w:bottom w:w="75" w:type="dxa"/>
              <w:right w:w="75" w:type="dxa"/>
            </w:tcMar>
            <w:vAlign w:val="center"/>
          </w:tcPr>
          <w:p w14:paraId="0EE485AF" w14:textId="77777777" w:rsidR="00CB7885" w:rsidRDefault="00000000">
            <w:r>
              <w:rPr>
                <w:sz w:val="20"/>
              </w:rPr>
              <w:t>6,17</w:t>
            </w:r>
          </w:p>
        </w:tc>
        <w:tc>
          <w:tcPr>
            <w:tcW w:w="2436" w:type="dxa"/>
            <w:shd w:val="clear" w:color="auto" w:fill="F4F7FA"/>
            <w:tcMar>
              <w:top w:w="75" w:type="dxa"/>
              <w:left w:w="75" w:type="dxa"/>
              <w:bottom w:w="75" w:type="dxa"/>
              <w:right w:w="75" w:type="dxa"/>
            </w:tcMar>
            <w:vAlign w:val="center"/>
          </w:tcPr>
          <w:p w14:paraId="0B1B18B8" w14:textId="77777777" w:rsidR="00CB7885" w:rsidRDefault="00000000">
            <w:r>
              <w:rPr>
                <w:sz w:val="20"/>
              </w:rPr>
              <w:t>46,69</w:t>
            </w:r>
          </w:p>
        </w:tc>
      </w:tr>
      <w:tr w:rsidR="00CB7885" w14:paraId="7D6DC8D1" w14:textId="77777777">
        <w:trPr>
          <w:jc w:val="center"/>
        </w:trPr>
        <w:tc>
          <w:tcPr>
            <w:tcW w:w="2436" w:type="dxa"/>
            <w:tcMar>
              <w:top w:w="75" w:type="dxa"/>
              <w:left w:w="75" w:type="dxa"/>
              <w:bottom w:w="75" w:type="dxa"/>
              <w:right w:w="75" w:type="dxa"/>
            </w:tcMar>
            <w:vAlign w:val="center"/>
          </w:tcPr>
          <w:p w14:paraId="02CD8DAE" w14:textId="77777777" w:rsidR="00CB7885" w:rsidRDefault="00000000">
            <w:r>
              <w:rPr>
                <w:sz w:val="20"/>
              </w:rPr>
              <w:t>watches_gifts</w:t>
            </w:r>
          </w:p>
        </w:tc>
        <w:tc>
          <w:tcPr>
            <w:tcW w:w="2436" w:type="dxa"/>
            <w:tcMar>
              <w:top w:w="75" w:type="dxa"/>
              <w:left w:w="75" w:type="dxa"/>
              <w:bottom w:w="75" w:type="dxa"/>
              <w:right w:w="75" w:type="dxa"/>
            </w:tcMar>
            <w:vAlign w:val="center"/>
          </w:tcPr>
          <w:p w14:paraId="305C7376" w14:textId="77777777" w:rsidR="00CB7885" w:rsidRDefault="00000000">
            <w:r>
              <w:rPr>
                <w:sz w:val="20"/>
              </w:rPr>
              <w:t>5859</w:t>
            </w:r>
          </w:p>
        </w:tc>
        <w:tc>
          <w:tcPr>
            <w:tcW w:w="2436" w:type="dxa"/>
            <w:tcMar>
              <w:top w:w="75" w:type="dxa"/>
              <w:left w:w="75" w:type="dxa"/>
              <w:bottom w:w="75" w:type="dxa"/>
              <w:right w:w="75" w:type="dxa"/>
            </w:tcMar>
            <w:vAlign w:val="center"/>
          </w:tcPr>
          <w:p w14:paraId="4B7C597A" w14:textId="77777777" w:rsidR="00CB7885" w:rsidRDefault="00000000">
            <w:r>
              <w:rPr>
                <w:sz w:val="20"/>
              </w:rPr>
              <w:t>5,32</w:t>
            </w:r>
          </w:p>
        </w:tc>
        <w:tc>
          <w:tcPr>
            <w:tcW w:w="2436" w:type="dxa"/>
            <w:tcMar>
              <w:top w:w="75" w:type="dxa"/>
              <w:left w:w="75" w:type="dxa"/>
              <w:bottom w:w="75" w:type="dxa"/>
              <w:right w:w="75" w:type="dxa"/>
            </w:tcMar>
            <w:vAlign w:val="center"/>
          </w:tcPr>
          <w:p w14:paraId="51DAEB1B" w14:textId="77777777" w:rsidR="00CB7885" w:rsidRDefault="00000000">
            <w:r>
              <w:rPr>
                <w:sz w:val="20"/>
              </w:rPr>
              <w:t>52,00</w:t>
            </w:r>
          </w:p>
        </w:tc>
      </w:tr>
      <w:tr w:rsidR="00CB7885" w14:paraId="1EA5B7C1" w14:textId="77777777">
        <w:trPr>
          <w:jc w:val="center"/>
        </w:trPr>
        <w:tc>
          <w:tcPr>
            <w:tcW w:w="2436" w:type="dxa"/>
            <w:shd w:val="clear" w:color="auto" w:fill="F4F7FA"/>
            <w:tcMar>
              <w:top w:w="75" w:type="dxa"/>
              <w:left w:w="75" w:type="dxa"/>
              <w:bottom w:w="75" w:type="dxa"/>
              <w:right w:w="75" w:type="dxa"/>
            </w:tcMar>
            <w:vAlign w:val="center"/>
          </w:tcPr>
          <w:p w14:paraId="21C2A33F" w14:textId="77777777" w:rsidR="00CB7885" w:rsidRDefault="00000000">
            <w:r>
              <w:rPr>
                <w:sz w:val="20"/>
              </w:rPr>
              <w:t>telephony</w:t>
            </w:r>
          </w:p>
        </w:tc>
        <w:tc>
          <w:tcPr>
            <w:tcW w:w="2436" w:type="dxa"/>
            <w:shd w:val="clear" w:color="auto" w:fill="F4F7FA"/>
            <w:tcMar>
              <w:top w:w="75" w:type="dxa"/>
              <w:left w:w="75" w:type="dxa"/>
              <w:bottom w:w="75" w:type="dxa"/>
              <w:right w:w="75" w:type="dxa"/>
            </w:tcMar>
            <w:vAlign w:val="center"/>
          </w:tcPr>
          <w:p w14:paraId="7A92A73C" w14:textId="77777777" w:rsidR="00CB7885" w:rsidRDefault="00000000">
            <w:r>
              <w:rPr>
                <w:sz w:val="20"/>
              </w:rPr>
              <w:t>4430</w:t>
            </w:r>
          </w:p>
        </w:tc>
        <w:tc>
          <w:tcPr>
            <w:tcW w:w="2436" w:type="dxa"/>
            <w:shd w:val="clear" w:color="auto" w:fill="F4F7FA"/>
            <w:tcMar>
              <w:top w:w="75" w:type="dxa"/>
              <w:left w:w="75" w:type="dxa"/>
              <w:bottom w:w="75" w:type="dxa"/>
              <w:right w:w="75" w:type="dxa"/>
            </w:tcMar>
            <w:vAlign w:val="center"/>
          </w:tcPr>
          <w:p w14:paraId="6FD30AC4" w14:textId="77777777" w:rsidR="00CB7885" w:rsidRDefault="00000000">
            <w:r>
              <w:rPr>
                <w:sz w:val="20"/>
              </w:rPr>
              <w:t>4,02</w:t>
            </w:r>
          </w:p>
        </w:tc>
        <w:tc>
          <w:tcPr>
            <w:tcW w:w="2436" w:type="dxa"/>
            <w:shd w:val="clear" w:color="auto" w:fill="F4F7FA"/>
            <w:tcMar>
              <w:top w:w="75" w:type="dxa"/>
              <w:left w:w="75" w:type="dxa"/>
              <w:bottom w:w="75" w:type="dxa"/>
              <w:right w:w="75" w:type="dxa"/>
            </w:tcMar>
            <w:vAlign w:val="center"/>
          </w:tcPr>
          <w:p w14:paraId="2A4049F5" w14:textId="77777777" w:rsidR="00CB7885" w:rsidRDefault="00000000">
            <w:r>
              <w:rPr>
                <w:sz w:val="20"/>
              </w:rPr>
              <w:t>56,02</w:t>
            </w:r>
          </w:p>
        </w:tc>
      </w:tr>
    </w:tbl>
    <w:p w14:paraId="0A37501D" w14:textId="77777777" w:rsidR="00CB7885" w:rsidRDefault="00000000">
      <w:pPr>
        <w:jc w:val="center"/>
      </w:pPr>
      <w:r>
        <w:rPr>
          <w:noProof/>
        </w:rPr>
        <w:lastRenderedPageBreak/>
        <w:drawing>
          <wp:inline distT="0" distB="0" distL="0" distR="0" wp14:anchorId="631C994B" wp14:editId="07777777">
            <wp:extent cx="5328000" cy="21213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_review.png"/>
                    <pic:cNvPicPr/>
                  </pic:nvPicPr>
                  <pic:blipFill>
                    <a:blip r:embed="rId7"/>
                    <a:stretch>
                      <a:fillRect/>
                    </a:stretch>
                  </pic:blipFill>
                  <pic:spPr>
                    <a:xfrm>
                      <a:off x="0" y="0"/>
                      <a:ext cx="5328000" cy="2121362"/>
                    </a:xfrm>
                    <a:prstGeom prst="rect">
                      <a:avLst/>
                    </a:prstGeom>
                  </pic:spPr>
                </pic:pic>
              </a:graphicData>
            </a:graphic>
          </wp:inline>
        </w:drawing>
      </w:r>
    </w:p>
    <w:p w14:paraId="0A4F0DE4" w14:textId="77777777" w:rsidR="00CB7885" w:rsidRDefault="00000000">
      <w:pPr>
        <w:jc w:val="center"/>
      </w:pPr>
      <w:r>
        <w:rPr>
          <w:b/>
          <w:i/>
          <w:sz w:val="20"/>
        </w:rPr>
        <w:t>Hình 4.2. Phân bố trạng thái đơn hàng và điểm đánh giá</w:t>
      </w:r>
    </w:p>
    <w:p w14:paraId="5787DE41" w14:textId="77777777" w:rsidR="00CB7885" w:rsidRDefault="00000000">
      <w:pPr>
        <w:spacing w:after="100" w:line="300" w:lineRule="auto"/>
        <w:ind w:firstLine="567"/>
        <w:jc w:val="both"/>
      </w:pPr>
      <w:r>
        <w:t>Đơn hàng delivered chiếm 97,02%. Điểm 5 sao chiếm 57,78%, trong khi điểm 1 sao chiếm 11,51%. Kết quả cho thấy phần lớn giao dịch đã hoàn tất và đánh giá có xu hướng tích cực, nhưng vẫn tồn tại một nhóm phản hồi tiêu cực đáng chú ý.</w:t>
      </w:r>
    </w:p>
    <w:p w14:paraId="31B16C56" w14:textId="77777777" w:rsidR="00CB7885" w:rsidRDefault="00000000">
      <w:pPr>
        <w:jc w:val="center"/>
      </w:pPr>
      <w:r>
        <w:rPr>
          <w:b/>
          <w:i/>
          <w:sz w:val="20"/>
        </w:rPr>
        <w:t>Bảng 4.8. Tóm tắt trạng thái đơn hàng và điểm đánh giá</w:t>
      </w:r>
    </w:p>
    <w:tbl>
      <w:tblPr>
        <w:tblStyle w:val="TableGrid"/>
        <w:tblW w:w="0" w:type="auto"/>
        <w:jc w:val="center"/>
        <w:tblLook w:val="04A0" w:firstRow="1" w:lastRow="0" w:firstColumn="1" w:lastColumn="0" w:noHBand="0" w:noVBand="1"/>
      </w:tblPr>
      <w:tblGrid>
        <w:gridCol w:w="1926"/>
        <w:gridCol w:w="1922"/>
        <w:gridCol w:w="1909"/>
        <w:gridCol w:w="1908"/>
        <w:gridCol w:w="1911"/>
      </w:tblGrid>
      <w:tr w:rsidR="00CB7885" w14:paraId="0A3F730F" w14:textId="77777777">
        <w:trPr>
          <w:tblHeader/>
          <w:jc w:val="center"/>
        </w:trPr>
        <w:tc>
          <w:tcPr>
            <w:tcW w:w="1949" w:type="dxa"/>
            <w:shd w:val="clear" w:color="auto" w:fill="1F4E79"/>
            <w:vAlign w:val="center"/>
          </w:tcPr>
          <w:p w14:paraId="59EA13A4" w14:textId="77777777" w:rsidR="00CB7885" w:rsidRDefault="00000000">
            <w:pPr>
              <w:jc w:val="center"/>
            </w:pPr>
            <w:r>
              <w:rPr>
                <w:b/>
                <w:color w:val="FFFFFF"/>
                <w:sz w:val="20"/>
              </w:rPr>
              <w:t>Thuộc tính</w:t>
            </w:r>
          </w:p>
        </w:tc>
        <w:tc>
          <w:tcPr>
            <w:tcW w:w="1949" w:type="dxa"/>
            <w:shd w:val="clear" w:color="auto" w:fill="1F4E79"/>
            <w:vAlign w:val="center"/>
          </w:tcPr>
          <w:p w14:paraId="4F094693" w14:textId="77777777" w:rsidR="00CB7885" w:rsidRDefault="00000000">
            <w:pPr>
              <w:jc w:val="center"/>
            </w:pPr>
            <w:r>
              <w:rPr>
                <w:b/>
                <w:color w:val="FFFFFF"/>
                <w:sz w:val="20"/>
              </w:rPr>
              <w:t>Giá trị</w:t>
            </w:r>
          </w:p>
        </w:tc>
        <w:tc>
          <w:tcPr>
            <w:tcW w:w="1949" w:type="dxa"/>
            <w:shd w:val="clear" w:color="auto" w:fill="1F4E79"/>
            <w:vAlign w:val="center"/>
          </w:tcPr>
          <w:p w14:paraId="350C21BE" w14:textId="77777777" w:rsidR="00CB7885" w:rsidRDefault="00000000">
            <w:pPr>
              <w:jc w:val="center"/>
            </w:pPr>
            <w:r>
              <w:rPr>
                <w:b/>
                <w:color w:val="FFFFFF"/>
                <w:sz w:val="20"/>
              </w:rPr>
              <w:t>N</w:t>
            </w:r>
          </w:p>
        </w:tc>
        <w:tc>
          <w:tcPr>
            <w:tcW w:w="1949" w:type="dxa"/>
            <w:shd w:val="clear" w:color="auto" w:fill="1F4E79"/>
            <w:vAlign w:val="center"/>
          </w:tcPr>
          <w:p w14:paraId="00AE4CEB" w14:textId="77777777" w:rsidR="00CB7885" w:rsidRDefault="00000000">
            <w:pPr>
              <w:jc w:val="center"/>
            </w:pPr>
            <w:r>
              <w:rPr>
                <w:b/>
                <w:color w:val="FFFFFF"/>
                <w:sz w:val="20"/>
              </w:rPr>
              <w:t>Tỷ lệ (%)</w:t>
            </w:r>
          </w:p>
        </w:tc>
        <w:tc>
          <w:tcPr>
            <w:tcW w:w="1949" w:type="dxa"/>
            <w:shd w:val="clear" w:color="auto" w:fill="1F4E79"/>
            <w:vAlign w:val="center"/>
          </w:tcPr>
          <w:p w14:paraId="2B9BCD6E" w14:textId="77777777" w:rsidR="00CB7885" w:rsidRDefault="00000000">
            <w:pPr>
              <w:jc w:val="center"/>
            </w:pPr>
            <w:r>
              <w:rPr>
                <w:b/>
                <w:color w:val="FFFFFF"/>
                <w:sz w:val="20"/>
              </w:rPr>
              <w:t>Tích lũy (%)</w:t>
            </w:r>
          </w:p>
        </w:tc>
      </w:tr>
      <w:tr w:rsidR="00CB7885" w14:paraId="2ED5FEFA" w14:textId="77777777">
        <w:trPr>
          <w:jc w:val="center"/>
        </w:trPr>
        <w:tc>
          <w:tcPr>
            <w:tcW w:w="1949" w:type="dxa"/>
            <w:tcMar>
              <w:top w:w="75" w:type="dxa"/>
              <w:left w:w="75" w:type="dxa"/>
              <w:bottom w:w="75" w:type="dxa"/>
              <w:right w:w="75" w:type="dxa"/>
            </w:tcMar>
            <w:vAlign w:val="center"/>
          </w:tcPr>
          <w:p w14:paraId="69A71645" w14:textId="77777777" w:rsidR="00CB7885" w:rsidRDefault="00000000">
            <w:r>
              <w:rPr>
                <w:sz w:val="20"/>
              </w:rPr>
              <w:t>order_status</w:t>
            </w:r>
          </w:p>
        </w:tc>
        <w:tc>
          <w:tcPr>
            <w:tcW w:w="1949" w:type="dxa"/>
            <w:tcMar>
              <w:top w:w="75" w:type="dxa"/>
              <w:left w:w="75" w:type="dxa"/>
              <w:bottom w:w="75" w:type="dxa"/>
              <w:right w:w="75" w:type="dxa"/>
            </w:tcMar>
            <w:vAlign w:val="center"/>
          </w:tcPr>
          <w:p w14:paraId="132F3DFA" w14:textId="77777777" w:rsidR="00CB7885" w:rsidRDefault="00000000">
            <w:r>
              <w:rPr>
                <w:sz w:val="20"/>
              </w:rPr>
              <w:t>delivered</w:t>
            </w:r>
          </w:p>
        </w:tc>
        <w:tc>
          <w:tcPr>
            <w:tcW w:w="1949" w:type="dxa"/>
            <w:tcMar>
              <w:top w:w="75" w:type="dxa"/>
              <w:left w:w="75" w:type="dxa"/>
              <w:bottom w:w="75" w:type="dxa"/>
              <w:right w:w="75" w:type="dxa"/>
            </w:tcMar>
            <w:vAlign w:val="center"/>
          </w:tcPr>
          <w:p w14:paraId="7B12D933" w14:textId="77777777" w:rsidR="00CB7885" w:rsidRDefault="00000000">
            <w:r>
              <w:rPr>
                <w:sz w:val="20"/>
              </w:rPr>
              <w:t>96478</w:t>
            </w:r>
          </w:p>
        </w:tc>
        <w:tc>
          <w:tcPr>
            <w:tcW w:w="1949" w:type="dxa"/>
            <w:tcMar>
              <w:top w:w="75" w:type="dxa"/>
              <w:left w:w="75" w:type="dxa"/>
              <w:bottom w:w="75" w:type="dxa"/>
              <w:right w:w="75" w:type="dxa"/>
            </w:tcMar>
            <w:vAlign w:val="center"/>
          </w:tcPr>
          <w:p w14:paraId="65B643BC" w14:textId="77777777" w:rsidR="00CB7885" w:rsidRDefault="00000000">
            <w:r>
              <w:rPr>
                <w:sz w:val="20"/>
              </w:rPr>
              <w:t>97,02</w:t>
            </w:r>
          </w:p>
        </w:tc>
        <w:tc>
          <w:tcPr>
            <w:tcW w:w="1949" w:type="dxa"/>
            <w:tcMar>
              <w:top w:w="75" w:type="dxa"/>
              <w:left w:w="75" w:type="dxa"/>
              <w:bottom w:w="75" w:type="dxa"/>
              <w:right w:w="75" w:type="dxa"/>
            </w:tcMar>
            <w:vAlign w:val="center"/>
          </w:tcPr>
          <w:p w14:paraId="1B48249C" w14:textId="77777777" w:rsidR="00CB7885" w:rsidRDefault="00000000">
            <w:r>
              <w:rPr>
                <w:sz w:val="20"/>
              </w:rPr>
              <w:t>97,02</w:t>
            </w:r>
          </w:p>
        </w:tc>
      </w:tr>
      <w:tr w:rsidR="00CB7885" w14:paraId="24DF4E10" w14:textId="77777777">
        <w:trPr>
          <w:jc w:val="center"/>
        </w:trPr>
        <w:tc>
          <w:tcPr>
            <w:tcW w:w="1949" w:type="dxa"/>
            <w:shd w:val="clear" w:color="auto" w:fill="F4F7FA"/>
            <w:tcMar>
              <w:top w:w="75" w:type="dxa"/>
              <w:left w:w="75" w:type="dxa"/>
              <w:bottom w:w="75" w:type="dxa"/>
              <w:right w:w="75" w:type="dxa"/>
            </w:tcMar>
            <w:vAlign w:val="center"/>
          </w:tcPr>
          <w:p w14:paraId="08CF44DF" w14:textId="77777777" w:rsidR="00CB7885" w:rsidRDefault="00000000">
            <w:r>
              <w:rPr>
                <w:sz w:val="20"/>
              </w:rPr>
              <w:t>order_status</w:t>
            </w:r>
          </w:p>
        </w:tc>
        <w:tc>
          <w:tcPr>
            <w:tcW w:w="1949" w:type="dxa"/>
            <w:shd w:val="clear" w:color="auto" w:fill="F4F7FA"/>
            <w:tcMar>
              <w:top w:w="75" w:type="dxa"/>
              <w:left w:w="75" w:type="dxa"/>
              <w:bottom w:w="75" w:type="dxa"/>
              <w:right w:w="75" w:type="dxa"/>
            </w:tcMar>
            <w:vAlign w:val="center"/>
          </w:tcPr>
          <w:p w14:paraId="73CE270C" w14:textId="77777777" w:rsidR="00CB7885" w:rsidRDefault="00000000">
            <w:r>
              <w:rPr>
                <w:sz w:val="20"/>
              </w:rPr>
              <w:t>shipped</w:t>
            </w:r>
          </w:p>
        </w:tc>
        <w:tc>
          <w:tcPr>
            <w:tcW w:w="1949" w:type="dxa"/>
            <w:shd w:val="clear" w:color="auto" w:fill="F4F7FA"/>
            <w:tcMar>
              <w:top w:w="75" w:type="dxa"/>
              <w:left w:w="75" w:type="dxa"/>
              <w:bottom w:w="75" w:type="dxa"/>
              <w:right w:w="75" w:type="dxa"/>
            </w:tcMar>
            <w:vAlign w:val="center"/>
          </w:tcPr>
          <w:p w14:paraId="29708684" w14:textId="77777777" w:rsidR="00CB7885" w:rsidRDefault="00000000">
            <w:r>
              <w:rPr>
                <w:sz w:val="20"/>
              </w:rPr>
              <w:t>1107</w:t>
            </w:r>
          </w:p>
        </w:tc>
        <w:tc>
          <w:tcPr>
            <w:tcW w:w="1949" w:type="dxa"/>
            <w:shd w:val="clear" w:color="auto" w:fill="F4F7FA"/>
            <w:tcMar>
              <w:top w:w="75" w:type="dxa"/>
              <w:left w:w="75" w:type="dxa"/>
              <w:bottom w:w="75" w:type="dxa"/>
              <w:right w:w="75" w:type="dxa"/>
            </w:tcMar>
            <w:vAlign w:val="center"/>
          </w:tcPr>
          <w:p w14:paraId="49C608A4" w14:textId="77777777" w:rsidR="00CB7885" w:rsidRDefault="00000000">
            <w:r>
              <w:rPr>
                <w:sz w:val="20"/>
              </w:rPr>
              <w:t>1,11</w:t>
            </w:r>
          </w:p>
        </w:tc>
        <w:tc>
          <w:tcPr>
            <w:tcW w:w="1949" w:type="dxa"/>
            <w:shd w:val="clear" w:color="auto" w:fill="F4F7FA"/>
            <w:tcMar>
              <w:top w:w="75" w:type="dxa"/>
              <w:left w:w="75" w:type="dxa"/>
              <w:bottom w:w="75" w:type="dxa"/>
              <w:right w:w="75" w:type="dxa"/>
            </w:tcMar>
            <w:vAlign w:val="center"/>
          </w:tcPr>
          <w:p w14:paraId="5A5F2879" w14:textId="77777777" w:rsidR="00CB7885" w:rsidRDefault="00000000">
            <w:r>
              <w:rPr>
                <w:sz w:val="20"/>
              </w:rPr>
              <w:t>98,13</w:t>
            </w:r>
          </w:p>
        </w:tc>
      </w:tr>
      <w:tr w:rsidR="00CB7885" w14:paraId="1FB085CE" w14:textId="77777777">
        <w:trPr>
          <w:jc w:val="center"/>
        </w:trPr>
        <w:tc>
          <w:tcPr>
            <w:tcW w:w="1949" w:type="dxa"/>
            <w:tcMar>
              <w:top w:w="75" w:type="dxa"/>
              <w:left w:w="75" w:type="dxa"/>
              <w:bottom w:w="75" w:type="dxa"/>
              <w:right w:w="75" w:type="dxa"/>
            </w:tcMar>
            <w:vAlign w:val="center"/>
          </w:tcPr>
          <w:p w14:paraId="6BDF89FC" w14:textId="77777777" w:rsidR="00CB7885" w:rsidRDefault="00000000">
            <w:r>
              <w:rPr>
                <w:sz w:val="20"/>
              </w:rPr>
              <w:t>order_status</w:t>
            </w:r>
          </w:p>
        </w:tc>
        <w:tc>
          <w:tcPr>
            <w:tcW w:w="1949" w:type="dxa"/>
            <w:tcMar>
              <w:top w:w="75" w:type="dxa"/>
              <w:left w:w="75" w:type="dxa"/>
              <w:bottom w:w="75" w:type="dxa"/>
              <w:right w:w="75" w:type="dxa"/>
            </w:tcMar>
            <w:vAlign w:val="center"/>
          </w:tcPr>
          <w:p w14:paraId="0492F688" w14:textId="77777777" w:rsidR="00CB7885" w:rsidRDefault="00000000">
            <w:r>
              <w:rPr>
                <w:sz w:val="20"/>
              </w:rPr>
              <w:t>canceled</w:t>
            </w:r>
          </w:p>
        </w:tc>
        <w:tc>
          <w:tcPr>
            <w:tcW w:w="1949" w:type="dxa"/>
            <w:tcMar>
              <w:top w:w="75" w:type="dxa"/>
              <w:left w:w="75" w:type="dxa"/>
              <w:bottom w:w="75" w:type="dxa"/>
              <w:right w:w="75" w:type="dxa"/>
            </w:tcMar>
            <w:vAlign w:val="center"/>
          </w:tcPr>
          <w:p w14:paraId="272D0E1F" w14:textId="77777777" w:rsidR="00CB7885" w:rsidRDefault="00000000">
            <w:r>
              <w:rPr>
                <w:sz w:val="20"/>
              </w:rPr>
              <w:t>625</w:t>
            </w:r>
          </w:p>
        </w:tc>
        <w:tc>
          <w:tcPr>
            <w:tcW w:w="1949" w:type="dxa"/>
            <w:tcMar>
              <w:top w:w="75" w:type="dxa"/>
              <w:left w:w="75" w:type="dxa"/>
              <w:bottom w:w="75" w:type="dxa"/>
              <w:right w:w="75" w:type="dxa"/>
            </w:tcMar>
            <w:vAlign w:val="center"/>
          </w:tcPr>
          <w:p w14:paraId="38E8318D" w14:textId="77777777" w:rsidR="00CB7885" w:rsidRDefault="00000000">
            <w:r>
              <w:rPr>
                <w:sz w:val="20"/>
              </w:rPr>
              <w:t>0,63</w:t>
            </w:r>
          </w:p>
        </w:tc>
        <w:tc>
          <w:tcPr>
            <w:tcW w:w="1949" w:type="dxa"/>
            <w:tcMar>
              <w:top w:w="75" w:type="dxa"/>
              <w:left w:w="75" w:type="dxa"/>
              <w:bottom w:w="75" w:type="dxa"/>
              <w:right w:w="75" w:type="dxa"/>
            </w:tcMar>
            <w:vAlign w:val="center"/>
          </w:tcPr>
          <w:p w14:paraId="03B1B26D" w14:textId="77777777" w:rsidR="00CB7885" w:rsidRDefault="00000000">
            <w:r>
              <w:rPr>
                <w:sz w:val="20"/>
              </w:rPr>
              <w:t>98,76</w:t>
            </w:r>
          </w:p>
        </w:tc>
      </w:tr>
      <w:tr w:rsidR="00CB7885" w14:paraId="30E164A0" w14:textId="77777777">
        <w:trPr>
          <w:jc w:val="center"/>
        </w:trPr>
        <w:tc>
          <w:tcPr>
            <w:tcW w:w="1949" w:type="dxa"/>
            <w:shd w:val="clear" w:color="auto" w:fill="F4F7FA"/>
            <w:tcMar>
              <w:top w:w="75" w:type="dxa"/>
              <w:left w:w="75" w:type="dxa"/>
              <w:bottom w:w="75" w:type="dxa"/>
              <w:right w:w="75" w:type="dxa"/>
            </w:tcMar>
            <w:vAlign w:val="center"/>
          </w:tcPr>
          <w:p w14:paraId="3E5B7BE3" w14:textId="77777777" w:rsidR="00CB7885" w:rsidRDefault="00000000">
            <w:r>
              <w:rPr>
                <w:sz w:val="20"/>
              </w:rPr>
              <w:t>order_status</w:t>
            </w:r>
          </w:p>
        </w:tc>
        <w:tc>
          <w:tcPr>
            <w:tcW w:w="1949" w:type="dxa"/>
            <w:shd w:val="clear" w:color="auto" w:fill="F4F7FA"/>
            <w:tcMar>
              <w:top w:w="75" w:type="dxa"/>
              <w:left w:w="75" w:type="dxa"/>
              <w:bottom w:w="75" w:type="dxa"/>
              <w:right w:w="75" w:type="dxa"/>
            </w:tcMar>
            <w:vAlign w:val="center"/>
          </w:tcPr>
          <w:p w14:paraId="28F45D11" w14:textId="77777777" w:rsidR="00CB7885" w:rsidRDefault="00000000">
            <w:r>
              <w:rPr>
                <w:sz w:val="20"/>
              </w:rPr>
              <w:t>unavailable</w:t>
            </w:r>
          </w:p>
        </w:tc>
        <w:tc>
          <w:tcPr>
            <w:tcW w:w="1949" w:type="dxa"/>
            <w:shd w:val="clear" w:color="auto" w:fill="F4F7FA"/>
            <w:tcMar>
              <w:top w:w="75" w:type="dxa"/>
              <w:left w:w="75" w:type="dxa"/>
              <w:bottom w:w="75" w:type="dxa"/>
              <w:right w:w="75" w:type="dxa"/>
            </w:tcMar>
            <w:vAlign w:val="center"/>
          </w:tcPr>
          <w:p w14:paraId="750F91D7" w14:textId="77777777" w:rsidR="00CB7885" w:rsidRDefault="00000000">
            <w:r>
              <w:rPr>
                <w:sz w:val="20"/>
              </w:rPr>
              <w:t>609</w:t>
            </w:r>
          </w:p>
        </w:tc>
        <w:tc>
          <w:tcPr>
            <w:tcW w:w="1949" w:type="dxa"/>
            <w:shd w:val="clear" w:color="auto" w:fill="F4F7FA"/>
            <w:tcMar>
              <w:top w:w="75" w:type="dxa"/>
              <w:left w:w="75" w:type="dxa"/>
              <w:bottom w:w="75" w:type="dxa"/>
              <w:right w:w="75" w:type="dxa"/>
            </w:tcMar>
            <w:vAlign w:val="center"/>
          </w:tcPr>
          <w:p w14:paraId="2BC8631D" w14:textId="77777777" w:rsidR="00CB7885" w:rsidRDefault="00000000">
            <w:r>
              <w:rPr>
                <w:sz w:val="20"/>
              </w:rPr>
              <w:t>0,61</w:t>
            </w:r>
          </w:p>
        </w:tc>
        <w:tc>
          <w:tcPr>
            <w:tcW w:w="1949" w:type="dxa"/>
            <w:shd w:val="clear" w:color="auto" w:fill="F4F7FA"/>
            <w:tcMar>
              <w:top w:w="75" w:type="dxa"/>
              <w:left w:w="75" w:type="dxa"/>
              <w:bottom w:w="75" w:type="dxa"/>
              <w:right w:w="75" w:type="dxa"/>
            </w:tcMar>
            <w:vAlign w:val="center"/>
          </w:tcPr>
          <w:p w14:paraId="601B663E" w14:textId="77777777" w:rsidR="00CB7885" w:rsidRDefault="00000000">
            <w:r>
              <w:rPr>
                <w:sz w:val="20"/>
              </w:rPr>
              <w:t>99,37</w:t>
            </w:r>
          </w:p>
        </w:tc>
      </w:tr>
      <w:tr w:rsidR="00CB7885" w14:paraId="2F248717" w14:textId="77777777">
        <w:trPr>
          <w:jc w:val="center"/>
        </w:trPr>
        <w:tc>
          <w:tcPr>
            <w:tcW w:w="1949" w:type="dxa"/>
            <w:tcMar>
              <w:top w:w="75" w:type="dxa"/>
              <w:left w:w="75" w:type="dxa"/>
              <w:bottom w:w="75" w:type="dxa"/>
              <w:right w:w="75" w:type="dxa"/>
            </w:tcMar>
            <w:vAlign w:val="center"/>
          </w:tcPr>
          <w:p w14:paraId="4B886D44" w14:textId="77777777" w:rsidR="00CB7885" w:rsidRDefault="00000000">
            <w:r>
              <w:rPr>
                <w:sz w:val="20"/>
              </w:rPr>
              <w:t>order_status</w:t>
            </w:r>
          </w:p>
        </w:tc>
        <w:tc>
          <w:tcPr>
            <w:tcW w:w="1949" w:type="dxa"/>
            <w:tcMar>
              <w:top w:w="75" w:type="dxa"/>
              <w:left w:w="75" w:type="dxa"/>
              <w:bottom w:w="75" w:type="dxa"/>
              <w:right w:w="75" w:type="dxa"/>
            </w:tcMar>
            <w:vAlign w:val="center"/>
          </w:tcPr>
          <w:p w14:paraId="25DC69A7" w14:textId="77777777" w:rsidR="00CB7885" w:rsidRDefault="00000000">
            <w:r>
              <w:rPr>
                <w:sz w:val="20"/>
              </w:rPr>
              <w:t>invoiced</w:t>
            </w:r>
          </w:p>
        </w:tc>
        <w:tc>
          <w:tcPr>
            <w:tcW w:w="1949" w:type="dxa"/>
            <w:tcMar>
              <w:top w:w="75" w:type="dxa"/>
              <w:left w:w="75" w:type="dxa"/>
              <w:bottom w:w="75" w:type="dxa"/>
              <w:right w:w="75" w:type="dxa"/>
            </w:tcMar>
            <w:vAlign w:val="center"/>
          </w:tcPr>
          <w:p w14:paraId="41A60574" w14:textId="77777777" w:rsidR="00CB7885" w:rsidRDefault="00000000">
            <w:r>
              <w:rPr>
                <w:sz w:val="20"/>
              </w:rPr>
              <w:t>314</w:t>
            </w:r>
          </w:p>
        </w:tc>
        <w:tc>
          <w:tcPr>
            <w:tcW w:w="1949" w:type="dxa"/>
            <w:tcMar>
              <w:top w:w="75" w:type="dxa"/>
              <w:left w:w="75" w:type="dxa"/>
              <w:bottom w:w="75" w:type="dxa"/>
              <w:right w:w="75" w:type="dxa"/>
            </w:tcMar>
            <w:vAlign w:val="center"/>
          </w:tcPr>
          <w:p w14:paraId="0F8F8423" w14:textId="77777777" w:rsidR="00CB7885" w:rsidRDefault="00000000">
            <w:r>
              <w:rPr>
                <w:sz w:val="20"/>
              </w:rPr>
              <w:t>0,32</w:t>
            </w:r>
          </w:p>
        </w:tc>
        <w:tc>
          <w:tcPr>
            <w:tcW w:w="1949" w:type="dxa"/>
            <w:tcMar>
              <w:top w:w="75" w:type="dxa"/>
              <w:left w:w="75" w:type="dxa"/>
              <w:bottom w:w="75" w:type="dxa"/>
              <w:right w:w="75" w:type="dxa"/>
            </w:tcMar>
            <w:vAlign w:val="center"/>
          </w:tcPr>
          <w:p w14:paraId="1BB60C64" w14:textId="77777777" w:rsidR="00CB7885" w:rsidRDefault="00000000">
            <w:r>
              <w:rPr>
                <w:sz w:val="20"/>
              </w:rPr>
              <w:t>99,69</w:t>
            </w:r>
          </w:p>
        </w:tc>
      </w:tr>
      <w:tr w:rsidR="00CB7885" w14:paraId="059B44F9" w14:textId="77777777">
        <w:trPr>
          <w:jc w:val="center"/>
        </w:trPr>
        <w:tc>
          <w:tcPr>
            <w:tcW w:w="1949" w:type="dxa"/>
            <w:shd w:val="clear" w:color="auto" w:fill="F4F7FA"/>
            <w:tcMar>
              <w:top w:w="75" w:type="dxa"/>
              <w:left w:w="75" w:type="dxa"/>
              <w:bottom w:w="75" w:type="dxa"/>
              <w:right w:w="75" w:type="dxa"/>
            </w:tcMar>
            <w:vAlign w:val="center"/>
          </w:tcPr>
          <w:p w14:paraId="06813C98" w14:textId="77777777" w:rsidR="00CB7885" w:rsidRDefault="00000000">
            <w:r>
              <w:rPr>
                <w:sz w:val="20"/>
              </w:rPr>
              <w:t>order_status</w:t>
            </w:r>
          </w:p>
        </w:tc>
        <w:tc>
          <w:tcPr>
            <w:tcW w:w="1949" w:type="dxa"/>
            <w:shd w:val="clear" w:color="auto" w:fill="F4F7FA"/>
            <w:tcMar>
              <w:top w:w="75" w:type="dxa"/>
              <w:left w:w="75" w:type="dxa"/>
              <w:bottom w:w="75" w:type="dxa"/>
              <w:right w:w="75" w:type="dxa"/>
            </w:tcMar>
            <w:vAlign w:val="center"/>
          </w:tcPr>
          <w:p w14:paraId="4A8E8042" w14:textId="77777777" w:rsidR="00CB7885" w:rsidRDefault="00000000">
            <w:r>
              <w:rPr>
                <w:sz w:val="20"/>
              </w:rPr>
              <w:t>processing</w:t>
            </w:r>
          </w:p>
        </w:tc>
        <w:tc>
          <w:tcPr>
            <w:tcW w:w="1949" w:type="dxa"/>
            <w:shd w:val="clear" w:color="auto" w:fill="F4F7FA"/>
            <w:tcMar>
              <w:top w:w="75" w:type="dxa"/>
              <w:left w:w="75" w:type="dxa"/>
              <w:bottom w:w="75" w:type="dxa"/>
              <w:right w:w="75" w:type="dxa"/>
            </w:tcMar>
            <w:vAlign w:val="center"/>
          </w:tcPr>
          <w:p w14:paraId="0EEDF11B" w14:textId="77777777" w:rsidR="00CB7885" w:rsidRDefault="00000000">
            <w:r>
              <w:rPr>
                <w:sz w:val="20"/>
              </w:rPr>
              <w:t>301</w:t>
            </w:r>
          </w:p>
        </w:tc>
        <w:tc>
          <w:tcPr>
            <w:tcW w:w="1949" w:type="dxa"/>
            <w:shd w:val="clear" w:color="auto" w:fill="F4F7FA"/>
            <w:tcMar>
              <w:top w:w="75" w:type="dxa"/>
              <w:left w:w="75" w:type="dxa"/>
              <w:bottom w:w="75" w:type="dxa"/>
              <w:right w:w="75" w:type="dxa"/>
            </w:tcMar>
            <w:vAlign w:val="center"/>
          </w:tcPr>
          <w:p w14:paraId="3CE56A85" w14:textId="77777777" w:rsidR="00CB7885" w:rsidRDefault="00000000">
            <w:r>
              <w:rPr>
                <w:sz w:val="20"/>
              </w:rPr>
              <w:t>0,30</w:t>
            </w:r>
          </w:p>
        </w:tc>
        <w:tc>
          <w:tcPr>
            <w:tcW w:w="1949" w:type="dxa"/>
            <w:shd w:val="clear" w:color="auto" w:fill="F4F7FA"/>
            <w:tcMar>
              <w:top w:w="75" w:type="dxa"/>
              <w:left w:w="75" w:type="dxa"/>
              <w:bottom w:w="75" w:type="dxa"/>
              <w:right w:w="75" w:type="dxa"/>
            </w:tcMar>
            <w:vAlign w:val="center"/>
          </w:tcPr>
          <w:p w14:paraId="2D3058B5" w14:textId="77777777" w:rsidR="00CB7885" w:rsidRDefault="00000000">
            <w:r>
              <w:rPr>
                <w:sz w:val="20"/>
              </w:rPr>
              <w:t>99,99</w:t>
            </w:r>
          </w:p>
        </w:tc>
      </w:tr>
      <w:tr w:rsidR="00CB7885" w14:paraId="3BCBDBCC" w14:textId="77777777">
        <w:trPr>
          <w:jc w:val="center"/>
        </w:trPr>
        <w:tc>
          <w:tcPr>
            <w:tcW w:w="1949" w:type="dxa"/>
            <w:tcMar>
              <w:top w:w="75" w:type="dxa"/>
              <w:left w:w="75" w:type="dxa"/>
              <w:bottom w:w="75" w:type="dxa"/>
              <w:right w:w="75" w:type="dxa"/>
            </w:tcMar>
            <w:vAlign w:val="center"/>
          </w:tcPr>
          <w:p w14:paraId="32C7D44E" w14:textId="77777777" w:rsidR="00CB7885" w:rsidRDefault="00000000">
            <w:r>
              <w:rPr>
                <w:sz w:val="20"/>
              </w:rPr>
              <w:t>order_status</w:t>
            </w:r>
          </w:p>
        </w:tc>
        <w:tc>
          <w:tcPr>
            <w:tcW w:w="1949" w:type="dxa"/>
            <w:tcMar>
              <w:top w:w="75" w:type="dxa"/>
              <w:left w:w="75" w:type="dxa"/>
              <w:bottom w:w="75" w:type="dxa"/>
              <w:right w:w="75" w:type="dxa"/>
            </w:tcMar>
            <w:vAlign w:val="center"/>
          </w:tcPr>
          <w:p w14:paraId="28585C83" w14:textId="77777777" w:rsidR="00CB7885" w:rsidRDefault="00000000">
            <w:r>
              <w:rPr>
                <w:sz w:val="20"/>
              </w:rPr>
              <w:t>created</w:t>
            </w:r>
          </w:p>
        </w:tc>
        <w:tc>
          <w:tcPr>
            <w:tcW w:w="1949" w:type="dxa"/>
            <w:tcMar>
              <w:top w:w="75" w:type="dxa"/>
              <w:left w:w="75" w:type="dxa"/>
              <w:bottom w:w="75" w:type="dxa"/>
              <w:right w:w="75" w:type="dxa"/>
            </w:tcMar>
            <w:vAlign w:val="center"/>
          </w:tcPr>
          <w:p w14:paraId="729DE7E4" w14:textId="77777777" w:rsidR="00CB7885" w:rsidRDefault="00000000">
            <w:r>
              <w:rPr>
                <w:sz w:val="20"/>
              </w:rPr>
              <w:t>5</w:t>
            </w:r>
          </w:p>
        </w:tc>
        <w:tc>
          <w:tcPr>
            <w:tcW w:w="1949" w:type="dxa"/>
            <w:tcMar>
              <w:top w:w="75" w:type="dxa"/>
              <w:left w:w="75" w:type="dxa"/>
              <w:bottom w:w="75" w:type="dxa"/>
              <w:right w:w="75" w:type="dxa"/>
            </w:tcMar>
            <w:vAlign w:val="center"/>
          </w:tcPr>
          <w:p w14:paraId="1FCF4599" w14:textId="77777777" w:rsidR="00CB7885" w:rsidRDefault="00000000">
            <w:r>
              <w:rPr>
                <w:sz w:val="20"/>
              </w:rPr>
              <w:t>0,01</w:t>
            </w:r>
          </w:p>
        </w:tc>
        <w:tc>
          <w:tcPr>
            <w:tcW w:w="1949" w:type="dxa"/>
            <w:tcMar>
              <w:top w:w="75" w:type="dxa"/>
              <w:left w:w="75" w:type="dxa"/>
              <w:bottom w:w="75" w:type="dxa"/>
              <w:right w:w="75" w:type="dxa"/>
            </w:tcMar>
            <w:vAlign w:val="center"/>
          </w:tcPr>
          <w:p w14:paraId="720AF04E" w14:textId="77777777" w:rsidR="00CB7885" w:rsidRDefault="00000000">
            <w:r>
              <w:rPr>
                <w:sz w:val="20"/>
              </w:rPr>
              <w:t>100,00</w:t>
            </w:r>
          </w:p>
        </w:tc>
      </w:tr>
      <w:tr w:rsidR="00CB7885" w14:paraId="3AE6C24E" w14:textId="77777777">
        <w:trPr>
          <w:jc w:val="center"/>
        </w:trPr>
        <w:tc>
          <w:tcPr>
            <w:tcW w:w="1949" w:type="dxa"/>
            <w:shd w:val="clear" w:color="auto" w:fill="F4F7FA"/>
            <w:tcMar>
              <w:top w:w="75" w:type="dxa"/>
              <w:left w:w="75" w:type="dxa"/>
              <w:bottom w:w="75" w:type="dxa"/>
              <w:right w:w="75" w:type="dxa"/>
            </w:tcMar>
            <w:vAlign w:val="center"/>
          </w:tcPr>
          <w:p w14:paraId="42FBE516" w14:textId="77777777" w:rsidR="00CB7885" w:rsidRDefault="00000000">
            <w:r>
              <w:rPr>
                <w:sz w:val="20"/>
              </w:rPr>
              <w:t>order_status</w:t>
            </w:r>
          </w:p>
        </w:tc>
        <w:tc>
          <w:tcPr>
            <w:tcW w:w="1949" w:type="dxa"/>
            <w:shd w:val="clear" w:color="auto" w:fill="F4F7FA"/>
            <w:tcMar>
              <w:top w:w="75" w:type="dxa"/>
              <w:left w:w="75" w:type="dxa"/>
              <w:bottom w:w="75" w:type="dxa"/>
              <w:right w:w="75" w:type="dxa"/>
            </w:tcMar>
            <w:vAlign w:val="center"/>
          </w:tcPr>
          <w:p w14:paraId="3E6FBD8C" w14:textId="77777777" w:rsidR="00CB7885" w:rsidRDefault="00000000">
            <w:r>
              <w:rPr>
                <w:sz w:val="20"/>
              </w:rPr>
              <w:t>approved</w:t>
            </w:r>
          </w:p>
        </w:tc>
        <w:tc>
          <w:tcPr>
            <w:tcW w:w="1949" w:type="dxa"/>
            <w:shd w:val="clear" w:color="auto" w:fill="F4F7FA"/>
            <w:tcMar>
              <w:top w:w="75" w:type="dxa"/>
              <w:left w:w="75" w:type="dxa"/>
              <w:bottom w:w="75" w:type="dxa"/>
              <w:right w:w="75" w:type="dxa"/>
            </w:tcMar>
            <w:vAlign w:val="center"/>
          </w:tcPr>
          <w:p w14:paraId="54B6C890" w14:textId="77777777" w:rsidR="00CB7885" w:rsidRDefault="00000000">
            <w:r>
              <w:rPr>
                <w:sz w:val="20"/>
              </w:rPr>
              <w:t>2</w:t>
            </w:r>
          </w:p>
        </w:tc>
        <w:tc>
          <w:tcPr>
            <w:tcW w:w="1949" w:type="dxa"/>
            <w:shd w:val="clear" w:color="auto" w:fill="F4F7FA"/>
            <w:tcMar>
              <w:top w:w="75" w:type="dxa"/>
              <w:left w:w="75" w:type="dxa"/>
              <w:bottom w:w="75" w:type="dxa"/>
              <w:right w:w="75" w:type="dxa"/>
            </w:tcMar>
            <w:vAlign w:val="center"/>
          </w:tcPr>
          <w:p w14:paraId="1B2282B6" w14:textId="77777777" w:rsidR="00CB7885" w:rsidRDefault="00000000">
            <w:r>
              <w:rPr>
                <w:sz w:val="20"/>
              </w:rPr>
              <w:t>0,00</w:t>
            </w:r>
          </w:p>
        </w:tc>
        <w:tc>
          <w:tcPr>
            <w:tcW w:w="1949" w:type="dxa"/>
            <w:shd w:val="clear" w:color="auto" w:fill="F4F7FA"/>
            <w:tcMar>
              <w:top w:w="75" w:type="dxa"/>
              <w:left w:w="75" w:type="dxa"/>
              <w:bottom w:w="75" w:type="dxa"/>
              <w:right w:w="75" w:type="dxa"/>
            </w:tcMar>
            <w:vAlign w:val="center"/>
          </w:tcPr>
          <w:p w14:paraId="12338FE6" w14:textId="77777777" w:rsidR="00CB7885" w:rsidRDefault="00000000">
            <w:r>
              <w:rPr>
                <w:sz w:val="20"/>
              </w:rPr>
              <w:t>100,00</w:t>
            </w:r>
          </w:p>
        </w:tc>
      </w:tr>
      <w:tr w:rsidR="00CB7885" w14:paraId="2A9B0960" w14:textId="77777777">
        <w:trPr>
          <w:jc w:val="center"/>
        </w:trPr>
        <w:tc>
          <w:tcPr>
            <w:tcW w:w="1949" w:type="dxa"/>
            <w:tcMar>
              <w:top w:w="75" w:type="dxa"/>
              <w:left w:w="75" w:type="dxa"/>
              <w:bottom w:w="75" w:type="dxa"/>
              <w:right w:w="75" w:type="dxa"/>
            </w:tcMar>
            <w:vAlign w:val="center"/>
          </w:tcPr>
          <w:p w14:paraId="1ADDA032" w14:textId="77777777" w:rsidR="00CB7885" w:rsidRDefault="00000000">
            <w:r>
              <w:rPr>
                <w:sz w:val="20"/>
              </w:rPr>
              <w:t>review_score</w:t>
            </w:r>
          </w:p>
        </w:tc>
        <w:tc>
          <w:tcPr>
            <w:tcW w:w="1949" w:type="dxa"/>
            <w:tcMar>
              <w:top w:w="75" w:type="dxa"/>
              <w:left w:w="75" w:type="dxa"/>
              <w:bottom w:w="75" w:type="dxa"/>
              <w:right w:w="75" w:type="dxa"/>
            </w:tcMar>
            <w:vAlign w:val="center"/>
          </w:tcPr>
          <w:p w14:paraId="1D0ADF7A" w14:textId="77777777" w:rsidR="00CB7885" w:rsidRDefault="00000000">
            <w:r>
              <w:rPr>
                <w:sz w:val="20"/>
              </w:rPr>
              <w:t>5</w:t>
            </w:r>
          </w:p>
        </w:tc>
        <w:tc>
          <w:tcPr>
            <w:tcW w:w="1949" w:type="dxa"/>
            <w:tcMar>
              <w:top w:w="75" w:type="dxa"/>
              <w:left w:w="75" w:type="dxa"/>
              <w:bottom w:w="75" w:type="dxa"/>
              <w:right w:w="75" w:type="dxa"/>
            </w:tcMar>
            <w:vAlign w:val="center"/>
          </w:tcPr>
          <w:p w14:paraId="7CFB63D8" w14:textId="77777777" w:rsidR="00CB7885" w:rsidRDefault="00000000">
            <w:r>
              <w:rPr>
                <w:sz w:val="20"/>
              </w:rPr>
              <w:t>57328</w:t>
            </w:r>
          </w:p>
        </w:tc>
        <w:tc>
          <w:tcPr>
            <w:tcW w:w="1949" w:type="dxa"/>
            <w:tcMar>
              <w:top w:w="75" w:type="dxa"/>
              <w:left w:w="75" w:type="dxa"/>
              <w:bottom w:w="75" w:type="dxa"/>
              <w:right w:w="75" w:type="dxa"/>
            </w:tcMar>
            <w:vAlign w:val="center"/>
          </w:tcPr>
          <w:p w14:paraId="016A5407" w14:textId="77777777" w:rsidR="00CB7885" w:rsidRDefault="00000000">
            <w:r>
              <w:rPr>
                <w:sz w:val="20"/>
              </w:rPr>
              <w:t>57,78</w:t>
            </w:r>
          </w:p>
        </w:tc>
        <w:tc>
          <w:tcPr>
            <w:tcW w:w="1949" w:type="dxa"/>
            <w:tcMar>
              <w:top w:w="75" w:type="dxa"/>
              <w:left w:w="75" w:type="dxa"/>
              <w:bottom w:w="75" w:type="dxa"/>
              <w:right w:w="75" w:type="dxa"/>
            </w:tcMar>
            <w:vAlign w:val="center"/>
          </w:tcPr>
          <w:p w14:paraId="398BD357" w14:textId="77777777" w:rsidR="00CB7885" w:rsidRDefault="00000000">
            <w:r>
              <w:rPr>
                <w:sz w:val="20"/>
              </w:rPr>
              <w:t>57,78</w:t>
            </w:r>
          </w:p>
        </w:tc>
      </w:tr>
      <w:tr w:rsidR="00CB7885" w14:paraId="712B3FE4" w14:textId="77777777">
        <w:trPr>
          <w:jc w:val="center"/>
        </w:trPr>
        <w:tc>
          <w:tcPr>
            <w:tcW w:w="1949" w:type="dxa"/>
            <w:shd w:val="clear" w:color="auto" w:fill="F4F7FA"/>
            <w:tcMar>
              <w:top w:w="75" w:type="dxa"/>
              <w:left w:w="75" w:type="dxa"/>
              <w:bottom w:w="75" w:type="dxa"/>
              <w:right w:w="75" w:type="dxa"/>
            </w:tcMar>
            <w:vAlign w:val="center"/>
          </w:tcPr>
          <w:p w14:paraId="1DB9B8C1" w14:textId="77777777" w:rsidR="00CB7885" w:rsidRDefault="00000000">
            <w:r>
              <w:rPr>
                <w:sz w:val="20"/>
              </w:rPr>
              <w:t>review_score</w:t>
            </w:r>
          </w:p>
        </w:tc>
        <w:tc>
          <w:tcPr>
            <w:tcW w:w="1949" w:type="dxa"/>
            <w:shd w:val="clear" w:color="auto" w:fill="F4F7FA"/>
            <w:tcMar>
              <w:top w:w="75" w:type="dxa"/>
              <w:left w:w="75" w:type="dxa"/>
              <w:bottom w:w="75" w:type="dxa"/>
              <w:right w:w="75" w:type="dxa"/>
            </w:tcMar>
            <w:vAlign w:val="center"/>
          </w:tcPr>
          <w:p w14:paraId="279935FF" w14:textId="77777777" w:rsidR="00CB7885" w:rsidRDefault="00000000">
            <w:r>
              <w:rPr>
                <w:sz w:val="20"/>
              </w:rPr>
              <w:t>4</w:t>
            </w:r>
          </w:p>
        </w:tc>
        <w:tc>
          <w:tcPr>
            <w:tcW w:w="1949" w:type="dxa"/>
            <w:shd w:val="clear" w:color="auto" w:fill="F4F7FA"/>
            <w:tcMar>
              <w:top w:w="75" w:type="dxa"/>
              <w:left w:w="75" w:type="dxa"/>
              <w:bottom w:w="75" w:type="dxa"/>
              <w:right w:w="75" w:type="dxa"/>
            </w:tcMar>
            <w:vAlign w:val="center"/>
          </w:tcPr>
          <w:p w14:paraId="43BD5C51" w14:textId="77777777" w:rsidR="00CB7885" w:rsidRDefault="00000000">
            <w:r>
              <w:rPr>
                <w:sz w:val="20"/>
              </w:rPr>
              <w:t>19142</w:t>
            </w:r>
          </w:p>
        </w:tc>
        <w:tc>
          <w:tcPr>
            <w:tcW w:w="1949" w:type="dxa"/>
            <w:shd w:val="clear" w:color="auto" w:fill="F4F7FA"/>
            <w:tcMar>
              <w:top w:w="75" w:type="dxa"/>
              <w:left w:w="75" w:type="dxa"/>
              <w:bottom w:w="75" w:type="dxa"/>
              <w:right w:w="75" w:type="dxa"/>
            </w:tcMar>
            <w:vAlign w:val="center"/>
          </w:tcPr>
          <w:p w14:paraId="043E61FA" w14:textId="77777777" w:rsidR="00CB7885" w:rsidRDefault="00000000">
            <w:r>
              <w:rPr>
                <w:sz w:val="20"/>
              </w:rPr>
              <w:t>19,29</w:t>
            </w:r>
          </w:p>
        </w:tc>
        <w:tc>
          <w:tcPr>
            <w:tcW w:w="1949" w:type="dxa"/>
            <w:shd w:val="clear" w:color="auto" w:fill="F4F7FA"/>
            <w:tcMar>
              <w:top w:w="75" w:type="dxa"/>
              <w:left w:w="75" w:type="dxa"/>
              <w:bottom w:w="75" w:type="dxa"/>
              <w:right w:w="75" w:type="dxa"/>
            </w:tcMar>
            <w:vAlign w:val="center"/>
          </w:tcPr>
          <w:p w14:paraId="53440C25" w14:textId="77777777" w:rsidR="00CB7885" w:rsidRDefault="00000000">
            <w:r>
              <w:rPr>
                <w:sz w:val="20"/>
              </w:rPr>
              <w:t>77,07</w:t>
            </w:r>
          </w:p>
        </w:tc>
      </w:tr>
      <w:tr w:rsidR="00CB7885" w14:paraId="39CE6C4C" w14:textId="77777777">
        <w:trPr>
          <w:jc w:val="center"/>
        </w:trPr>
        <w:tc>
          <w:tcPr>
            <w:tcW w:w="1949" w:type="dxa"/>
            <w:tcMar>
              <w:top w:w="75" w:type="dxa"/>
              <w:left w:w="75" w:type="dxa"/>
              <w:bottom w:w="75" w:type="dxa"/>
              <w:right w:w="75" w:type="dxa"/>
            </w:tcMar>
            <w:vAlign w:val="center"/>
          </w:tcPr>
          <w:p w14:paraId="6476EC2D" w14:textId="77777777" w:rsidR="00CB7885" w:rsidRDefault="00000000">
            <w:r>
              <w:rPr>
                <w:sz w:val="20"/>
              </w:rPr>
              <w:t>review_score</w:t>
            </w:r>
          </w:p>
        </w:tc>
        <w:tc>
          <w:tcPr>
            <w:tcW w:w="1949" w:type="dxa"/>
            <w:tcMar>
              <w:top w:w="75" w:type="dxa"/>
              <w:left w:w="75" w:type="dxa"/>
              <w:bottom w:w="75" w:type="dxa"/>
              <w:right w:w="75" w:type="dxa"/>
            </w:tcMar>
            <w:vAlign w:val="center"/>
          </w:tcPr>
          <w:p w14:paraId="649841BE" w14:textId="77777777" w:rsidR="00CB7885" w:rsidRDefault="00000000">
            <w:r>
              <w:rPr>
                <w:sz w:val="20"/>
              </w:rPr>
              <w:t>1</w:t>
            </w:r>
          </w:p>
        </w:tc>
        <w:tc>
          <w:tcPr>
            <w:tcW w:w="1949" w:type="dxa"/>
            <w:tcMar>
              <w:top w:w="75" w:type="dxa"/>
              <w:left w:w="75" w:type="dxa"/>
              <w:bottom w:w="75" w:type="dxa"/>
              <w:right w:w="75" w:type="dxa"/>
            </w:tcMar>
            <w:vAlign w:val="center"/>
          </w:tcPr>
          <w:p w14:paraId="167FA6A7" w14:textId="77777777" w:rsidR="00CB7885" w:rsidRDefault="00000000">
            <w:r>
              <w:rPr>
                <w:sz w:val="20"/>
              </w:rPr>
              <w:t>11424</w:t>
            </w:r>
          </w:p>
        </w:tc>
        <w:tc>
          <w:tcPr>
            <w:tcW w:w="1949" w:type="dxa"/>
            <w:tcMar>
              <w:top w:w="75" w:type="dxa"/>
              <w:left w:w="75" w:type="dxa"/>
              <w:bottom w:w="75" w:type="dxa"/>
              <w:right w:w="75" w:type="dxa"/>
            </w:tcMar>
            <w:vAlign w:val="center"/>
          </w:tcPr>
          <w:p w14:paraId="094BF359" w14:textId="77777777" w:rsidR="00CB7885" w:rsidRDefault="00000000">
            <w:r>
              <w:rPr>
                <w:sz w:val="20"/>
              </w:rPr>
              <w:t>11,51</w:t>
            </w:r>
          </w:p>
        </w:tc>
        <w:tc>
          <w:tcPr>
            <w:tcW w:w="1949" w:type="dxa"/>
            <w:tcMar>
              <w:top w:w="75" w:type="dxa"/>
              <w:left w:w="75" w:type="dxa"/>
              <w:bottom w:w="75" w:type="dxa"/>
              <w:right w:w="75" w:type="dxa"/>
            </w:tcMar>
            <w:vAlign w:val="center"/>
          </w:tcPr>
          <w:p w14:paraId="0E5C411E" w14:textId="77777777" w:rsidR="00CB7885" w:rsidRDefault="00000000">
            <w:r>
              <w:rPr>
                <w:sz w:val="20"/>
              </w:rPr>
              <w:t>88,58</w:t>
            </w:r>
          </w:p>
        </w:tc>
      </w:tr>
      <w:tr w:rsidR="00CB7885" w14:paraId="54EFB593" w14:textId="77777777">
        <w:trPr>
          <w:jc w:val="center"/>
        </w:trPr>
        <w:tc>
          <w:tcPr>
            <w:tcW w:w="1949" w:type="dxa"/>
            <w:shd w:val="clear" w:color="auto" w:fill="F4F7FA"/>
            <w:tcMar>
              <w:top w:w="75" w:type="dxa"/>
              <w:left w:w="75" w:type="dxa"/>
              <w:bottom w:w="75" w:type="dxa"/>
              <w:right w:w="75" w:type="dxa"/>
            </w:tcMar>
            <w:vAlign w:val="center"/>
          </w:tcPr>
          <w:p w14:paraId="0D1ED361" w14:textId="77777777" w:rsidR="00CB7885" w:rsidRDefault="00000000">
            <w:r>
              <w:rPr>
                <w:sz w:val="20"/>
              </w:rPr>
              <w:t>review_score</w:t>
            </w:r>
          </w:p>
        </w:tc>
        <w:tc>
          <w:tcPr>
            <w:tcW w:w="1949" w:type="dxa"/>
            <w:shd w:val="clear" w:color="auto" w:fill="F4F7FA"/>
            <w:tcMar>
              <w:top w:w="75" w:type="dxa"/>
              <w:left w:w="75" w:type="dxa"/>
              <w:bottom w:w="75" w:type="dxa"/>
              <w:right w:w="75" w:type="dxa"/>
            </w:tcMar>
            <w:vAlign w:val="center"/>
          </w:tcPr>
          <w:p w14:paraId="7A036E3D" w14:textId="77777777" w:rsidR="00CB7885" w:rsidRDefault="00000000">
            <w:r>
              <w:rPr>
                <w:sz w:val="20"/>
              </w:rPr>
              <w:t>3</w:t>
            </w:r>
          </w:p>
        </w:tc>
        <w:tc>
          <w:tcPr>
            <w:tcW w:w="1949" w:type="dxa"/>
            <w:shd w:val="clear" w:color="auto" w:fill="F4F7FA"/>
            <w:tcMar>
              <w:top w:w="75" w:type="dxa"/>
              <w:left w:w="75" w:type="dxa"/>
              <w:bottom w:w="75" w:type="dxa"/>
              <w:right w:w="75" w:type="dxa"/>
            </w:tcMar>
            <w:vAlign w:val="center"/>
          </w:tcPr>
          <w:p w14:paraId="562458A3" w14:textId="77777777" w:rsidR="00CB7885" w:rsidRDefault="00000000">
            <w:r>
              <w:rPr>
                <w:sz w:val="20"/>
              </w:rPr>
              <w:t>8179</w:t>
            </w:r>
          </w:p>
        </w:tc>
        <w:tc>
          <w:tcPr>
            <w:tcW w:w="1949" w:type="dxa"/>
            <w:shd w:val="clear" w:color="auto" w:fill="F4F7FA"/>
            <w:tcMar>
              <w:top w:w="75" w:type="dxa"/>
              <w:left w:w="75" w:type="dxa"/>
              <w:bottom w:w="75" w:type="dxa"/>
              <w:right w:w="75" w:type="dxa"/>
            </w:tcMar>
            <w:vAlign w:val="center"/>
          </w:tcPr>
          <w:p w14:paraId="438F2317" w14:textId="77777777" w:rsidR="00CB7885" w:rsidRDefault="00000000">
            <w:r>
              <w:rPr>
                <w:sz w:val="20"/>
              </w:rPr>
              <w:t>8,24</w:t>
            </w:r>
          </w:p>
        </w:tc>
        <w:tc>
          <w:tcPr>
            <w:tcW w:w="1949" w:type="dxa"/>
            <w:shd w:val="clear" w:color="auto" w:fill="F4F7FA"/>
            <w:tcMar>
              <w:top w:w="75" w:type="dxa"/>
              <w:left w:w="75" w:type="dxa"/>
              <w:bottom w:w="75" w:type="dxa"/>
              <w:right w:w="75" w:type="dxa"/>
            </w:tcMar>
            <w:vAlign w:val="center"/>
          </w:tcPr>
          <w:p w14:paraId="4A7DDB5C" w14:textId="77777777" w:rsidR="00CB7885" w:rsidRDefault="00000000">
            <w:r>
              <w:rPr>
                <w:sz w:val="20"/>
              </w:rPr>
              <w:t>96,82</w:t>
            </w:r>
          </w:p>
        </w:tc>
      </w:tr>
      <w:tr w:rsidR="00CB7885" w14:paraId="1E7AC298" w14:textId="77777777">
        <w:trPr>
          <w:jc w:val="center"/>
        </w:trPr>
        <w:tc>
          <w:tcPr>
            <w:tcW w:w="1949" w:type="dxa"/>
            <w:tcMar>
              <w:top w:w="75" w:type="dxa"/>
              <w:left w:w="75" w:type="dxa"/>
              <w:bottom w:w="75" w:type="dxa"/>
              <w:right w:w="75" w:type="dxa"/>
            </w:tcMar>
            <w:vAlign w:val="center"/>
          </w:tcPr>
          <w:p w14:paraId="126DBE71" w14:textId="77777777" w:rsidR="00CB7885" w:rsidRDefault="00000000">
            <w:r>
              <w:rPr>
                <w:sz w:val="20"/>
              </w:rPr>
              <w:t>review_score</w:t>
            </w:r>
          </w:p>
        </w:tc>
        <w:tc>
          <w:tcPr>
            <w:tcW w:w="1949" w:type="dxa"/>
            <w:tcMar>
              <w:top w:w="75" w:type="dxa"/>
              <w:left w:w="75" w:type="dxa"/>
              <w:bottom w:w="75" w:type="dxa"/>
              <w:right w:w="75" w:type="dxa"/>
            </w:tcMar>
            <w:vAlign w:val="center"/>
          </w:tcPr>
          <w:p w14:paraId="58A8CB7E" w14:textId="77777777" w:rsidR="00CB7885" w:rsidRDefault="00000000">
            <w:r>
              <w:rPr>
                <w:sz w:val="20"/>
              </w:rPr>
              <w:t>2</w:t>
            </w:r>
          </w:p>
        </w:tc>
        <w:tc>
          <w:tcPr>
            <w:tcW w:w="1949" w:type="dxa"/>
            <w:tcMar>
              <w:top w:w="75" w:type="dxa"/>
              <w:left w:w="75" w:type="dxa"/>
              <w:bottom w:w="75" w:type="dxa"/>
              <w:right w:w="75" w:type="dxa"/>
            </w:tcMar>
            <w:vAlign w:val="center"/>
          </w:tcPr>
          <w:p w14:paraId="0955349A" w14:textId="77777777" w:rsidR="00CB7885" w:rsidRDefault="00000000">
            <w:r>
              <w:rPr>
                <w:sz w:val="20"/>
              </w:rPr>
              <w:t>3151</w:t>
            </w:r>
          </w:p>
        </w:tc>
        <w:tc>
          <w:tcPr>
            <w:tcW w:w="1949" w:type="dxa"/>
            <w:tcMar>
              <w:top w:w="75" w:type="dxa"/>
              <w:left w:w="75" w:type="dxa"/>
              <w:bottom w:w="75" w:type="dxa"/>
              <w:right w:w="75" w:type="dxa"/>
            </w:tcMar>
            <w:vAlign w:val="center"/>
          </w:tcPr>
          <w:p w14:paraId="141B1247" w14:textId="77777777" w:rsidR="00CB7885" w:rsidRDefault="00000000">
            <w:r>
              <w:rPr>
                <w:sz w:val="20"/>
              </w:rPr>
              <w:t>3,18</w:t>
            </w:r>
          </w:p>
        </w:tc>
        <w:tc>
          <w:tcPr>
            <w:tcW w:w="1949" w:type="dxa"/>
            <w:tcMar>
              <w:top w:w="75" w:type="dxa"/>
              <w:left w:w="75" w:type="dxa"/>
              <w:bottom w:w="75" w:type="dxa"/>
              <w:right w:w="75" w:type="dxa"/>
            </w:tcMar>
            <w:vAlign w:val="center"/>
          </w:tcPr>
          <w:p w14:paraId="6039549E" w14:textId="77777777" w:rsidR="00CB7885" w:rsidRDefault="00000000">
            <w:r>
              <w:rPr>
                <w:sz w:val="20"/>
              </w:rPr>
              <w:t>100,00</w:t>
            </w:r>
          </w:p>
        </w:tc>
      </w:tr>
    </w:tbl>
    <w:p w14:paraId="16D2CA85" w14:textId="77777777" w:rsidR="00CB7885" w:rsidRDefault="00000000">
      <w:pPr>
        <w:pStyle w:val="Heading1"/>
        <w:spacing w:before="160" w:after="80"/>
      </w:pPr>
      <w:r>
        <w:rPr>
          <w:rFonts w:ascii="Times New Roman" w:eastAsia="Times New Roman" w:hAnsi="Times New Roman"/>
        </w:rPr>
        <w:t>4.2. Phân tích thăm dò dữ liệu (EDA)</w:t>
      </w:r>
    </w:p>
    <w:p w14:paraId="2E05D50A" w14:textId="77777777" w:rsidR="00CB7885" w:rsidRDefault="00000000">
      <w:pPr>
        <w:pStyle w:val="Heading2"/>
        <w:spacing w:before="160" w:after="80"/>
      </w:pPr>
      <w:r>
        <w:rPr>
          <w:rFonts w:ascii="Times New Roman" w:eastAsia="Times New Roman" w:hAnsi="Times New Roman"/>
        </w:rPr>
        <w:t>4.2.1. Phân phối và giá trị ngoại lệ</w:t>
      </w:r>
    </w:p>
    <w:p w14:paraId="257251EE" w14:textId="77777777" w:rsidR="00CB7885" w:rsidRDefault="00000000">
      <w:pPr>
        <w:spacing w:after="100" w:line="300" w:lineRule="auto"/>
        <w:ind w:firstLine="567"/>
        <w:jc w:val="both"/>
      </w:pPr>
      <w:r>
        <w:rPr>
          <w:b/>
          <w:i/>
          <w:sz w:val="20"/>
        </w:rPr>
        <w:t>Hình 4.3 trình bày đồng thời Histogram, KDE và Boxplot của price, freight_value và delivery_days. Các biểu đồ cho thấy phần lớn quan sát tập trung ở vùng giá trị thấp, phần đuôi kéo dài về bên phải và nhiều điểm nằm ngoài râu trên.</w:t>
      </w:r>
    </w:p>
    <w:p w14:paraId="5DAB6C7B" w14:textId="77777777" w:rsidR="00CB7885" w:rsidRDefault="5ABD292B">
      <w:pPr>
        <w:jc w:val="center"/>
      </w:pPr>
      <w:r>
        <w:rPr>
          <w:noProof/>
        </w:rPr>
        <w:lastRenderedPageBreak/>
        <w:drawing>
          <wp:inline distT="0" distB="0" distL="0" distR="0" wp14:anchorId="1D2225AD" wp14:editId="07494851">
            <wp:extent cx="5325950" cy="4275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univariate_distribution.png"/>
                    <pic:cNvPicPr/>
                  </pic:nvPicPr>
                  <pic:blipFill>
                    <a:blip r:embed="rId8"/>
                    <a:stretch>
                      <a:fillRect/>
                    </a:stretch>
                  </pic:blipFill>
                  <pic:spPr>
                    <a:xfrm>
                      <a:off x="0" y="0"/>
                      <a:ext cx="5325950" cy="4275323"/>
                    </a:xfrm>
                    <a:prstGeom prst="rect">
                      <a:avLst/>
                    </a:prstGeom>
                  </pic:spPr>
                </pic:pic>
              </a:graphicData>
            </a:graphic>
          </wp:inline>
        </w:drawing>
      </w:r>
    </w:p>
    <w:p w14:paraId="52F13066" w14:textId="77777777" w:rsidR="00CB7885" w:rsidRDefault="00000000">
      <w:pPr>
        <w:jc w:val="center"/>
      </w:pPr>
      <w:r>
        <w:rPr>
          <w:b/>
          <w:i/>
          <w:sz w:val="20"/>
        </w:rPr>
        <w:t>Hình 4.3. Phân tích phân phối đơn biến và giá trị ngoại lệ</w:t>
      </w:r>
    </w:p>
    <w:p w14:paraId="628BF012" w14:textId="77777777" w:rsidR="00CB7885" w:rsidRDefault="00000000">
      <w:pPr>
        <w:spacing w:after="100" w:line="300" w:lineRule="auto"/>
        <w:ind w:firstLine="567"/>
        <w:jc w:val="both"/>
      </w:pPr>
      <w:r>
        <w:t>Kết quả thống kê cho thấy price, freight_value và delivery_days đều lệch phải. Phần lớn quan sát tập trung ở vùng giá trị thấp, trong khi một số giao dịch có giá, phí vận chuyển hoặc thời gian giao hàng cao hơn đáng kể so với phần còn lại.</w:t>
      </w:r>
    </w:p>
    <w:p w14:paraId="74925150" w14:textId="77777777" w:rsidR="00CB7885" w:rsidRDefault="00000000">
      <w:pPr>
        <w:jc w:val="center"/>
      </w:pPr>
      <w:r>
        <w:rPr>
          <w:b/>
          <w:i/>
          <w:sz w:val="20"/>
        </w:rPr>
        <w:t>Bảng 4.9. Giá trị ngoại lệ theo quy tắc IQR</w:t>
      </w:r>
    </w:p>
    <w:tbl>
      <w:tblPr>
        <w:tblStyle w:val="TableGrid"/>
        <w:tblW w:w="0" w:type="auto"/>
        <w:jc w:val="center"/>
        <w:tblLook w:val="04A0" w:firstRow="1" w:lastRow="0" w:firstColumn="1" w:lastColumn="0" w:noHBand="0" w:noVBand="1"/>
      </w:tblPr>
      <w:tblGrid>
        <w:gridCol w:w="1926"/>
        <w:gridCol w:w="1912"/>
        <w:gridCol w:w="1912"/>
        <w:gridCol w:w="1913"/>
        <w:gridCol w:w="1913"/>
      </w:tblGrid>
      <w:tr w:rsidR="00CB7885" w14:paraId="068BC973" w14:textId="77777777">
        <w:trPr>
          <w:tblHeader/>
          <w:jc w:val="center"/>
        </w:trPr>
        <w:tc>
          <w:tcPr>
            <w:tcW w:w="1949" w:type="dxa"/>
            <w:shd w:val="clear" w:color="auto" w:fill="1F4E79"/>
            <w:vAlign w:val="center"/>
          </w:tcPr>
          <w:p w14:paraId="435FFF56" w14:textId="77777777" w:rsidR="00CB7885" w:rsidRDefault="00000000">
            <w:pPr>
              <w:jc w:val="center"/>
            </w:pPr>
            <w:r>
              <w:rPr>
                <w:b/>
                <w:color w:val="FFFFFF"/>
                <w:sz w:val="20"/>
              </w:rPr>
              <w:t>Biến</w:t>
            </w:r>
          </w:p>
        </w:tc>
        <w:tc>
          <w:tcPr>
            <w:tcW w:w="1949" w:type="dxa"/>
            <w:shd w:val="clear" w:color="auto" w:fill="1F4E79"/>
            <w:vAlign w:val="center"/>
          </w:tcPr>
          <w:p w14:paraId="01DDDCA8" w14:textId="77777777" w:rsidR="00CB7885" w:rsidRDefault="00000000">
            <w:pPr>
              <w:jc w:val="center"/>
            </w:pPr>
            <w:r>
              <w:rPr>
                <w:b/>
                <w:color w:val="FFFFFF"/>
                <w:sz w:val="20"/>
              </w:rPr>
              <w:t>Ngưỡng dưới</w:t>
            </w:r>
          </w:p>
        </w:tc>
        <w:tc>
          <w:tcPr>
            <w:tcW w:w="1949" w:type="dxa"/>
            <w:shd w:val="clear" w:color="auto" w:fill="1F4E79"/>
            <w:vAlign w:val="center"/>
          </w:tcPr>
          <w:p w14:paraId="6B47FF6D" w14:textId="77777777" w:rsidR="00CB7885" w:rsidRDefault="00000000">
            <w:pPr>
              <w:jc w:val="center"/>
            </w:pPr>
            <w:r>
              <w:rPr>
                <w:b/>
                <w:color w:val="FFFFFF"/>
                <w:sz w:val="20"/>
              </w:rPr>
              <w:t>Ngưỡng trên</w:t>
            </w:r>
          </w:p>
        </w:tc>
        <w:tc>
          <w:tcPr>
            <w:tcW w:w="1949" w:type="dxa"/>
            <w:shd w:val="clear" w:color="auto" w:fill="1F4E79"/>
            <w:vAlign w:val="center"/>
          </w:tcPr>
          <w:p w14:paraId="19684E28" w14:textId="77777777" w:rsidR="00CB7885" w:rsidRDefault="00000000">
            <w:pPr>
              <w:jc w:val="center"/>
            </w:pPr>
            <w:r>
              <w:rPr>
                <w:b/>
                <w:color w:val="FFFFFF"/>
                <w:sz w:val="20"/>
              </w:rPr>
              <w:t>Số lượng Outliers</w:t>
            </w:r>
          </w:p>
        </w:tc>
        <w:tc>
          <w:tcPr>
            <w:tcW w:w="1949" w:type="dxa"/>
            <w:shd w:val="clear" w:color="auto" w:fill="1F4E79"/>
            <w:vAlign w:val="center"/>
          </w:tcPr>
          <w:p w14:paraId="436F82B2" w14:textId="77777777" w:rsidR="00CB7885" w:rsidRDefault="00000000">
            <w:pPr>
              <w:jc w:val="center"/>
            </w:pPr>
            <w:r>
              <w:rPr>
                <w:b/>
                <w:color w:val="FFFFFF"/>
                <w:sz w:val="20"/>
              </w:rPr>
              <w:t>Tỷ lệ Outliers (%)</w:t>
            </w:r>
          </w:p>
        </w:tc>
      </w:tr>
      <w:tr w:rsidR="00CB7885" w14:paraId="26ABCB6D" w14:textId="77777777">
        <w:trPr>
          <w:jc w:val="center"/>
        </w:trPr>
        <w:tc>
          <w:tcPr>
            <w:tcW w:w="1949" w:type="dxa"/>
            <w:tcMar>
              <w:top w:w="75" w:type="dxa"/>
              <w:left w:w="75" w:type="dxa"/>
              <w:bottom w:w="75" w:type="dxa"/>
              <w:right w:w="75" w:type="dxa"/>
            </w:tcMar>
            <w:vAlign w:val="center"/>
          </w:tcPr>
          <w:p w14:paraId="0888A5F3" w14:textId="77777777" w:rsidR="00CB7885" w:rsidRDefault="00000000">
            <w:r>
              <w:rPr>
                <w:sz w:val="20"/>
              </w:rPr>
              <w:t>price</w:t>
            </w:r>
          </w:p>
        </w:tc>
        <w:tc>
          <w:tcPr>
            <w:tcW w:w="1949" w:type="dxa"/>
            <w:tcMar>
              <w:top w:w="75" w:type="dxa"/>
              <w:left w:w="75" w:type="dxa"/>
              <w:bottom w:w="75" w:type="dxa"/>
              <w:right w:w="75" w:type="dxa"/>
            </w:tcMar>
            <w:vAlign w:val="center"/>
          </w:tcPr>
          <w:p w14:paraId="7BFF9560" w14:textId="77777777" w:rsidR="00CB7885" w:rsidRDefault="00000000">
            <w:r>
              <w:rPr>
                <w:sz w:val="20"/>
              </w:rPr>
              <w:t>-101,50</w:t>
            </w:r>
          </w:p>
        </w:tc>
        <w:tc>
          <w:tcPr>
            <w:tcW w:w="1949" w:type="dxa"/>
            <w:tcMar>
              <w:top w:w="75" w:type="dxa"/>
              <w:left w:w="75" w:type="dxa"/>
              <w:bottom w:w="75" w:type="dxa"/>
              <w:right w:w="75" w:type="dxa"/>
            </w:tcMar>
            <w:vAlign w:val="center"/>
          </w:tcPr>
          <w:p w14:paraId="2155CA8E" w14:textId="77777777" w:rsidR="00CB7885" w:rsidRDefault="00000000">
            <w:r>
              <w:rPr>
                <w:sz w:val="20"/>
              </w:rPr>
              <w:t>275,57</w:t>
            </w:r>
          </w:p>
        </w:tc>
        <w:tc>
          <w:tcPr>
            <w:tcW w:w="1949" w:type="dxa"/>
            <w:tcMar>
              <w:top w:w="75" w:type="dxa"/>
              <w:left w:w="75" w:type="dxa"/>
              <w:bottom w:w="75" w:type="dxa"/>
              <w:right w:w="75" w:type="dxa"/>
            </w:tcMar>
            <w:vAlign w:val="center"/>
          </w:tcPr>
          <w:p w14:paraId="619F2506" w14:textId="77777777" w:rsidR="00CB7885" w:rsidRDefault="00000000">
            <w:r>
              <w:rPr>
                <w:sz w:val="20"/>
              </w:rPr>
              <w:t>8162</w:t>
            </w:r>
          </w:p>
        </w:tc>
        <w:tc>
          <w:tcPr>
            <w:tcW w:w="1949" w:type="dxa"/>
            <w:tcMar>
              <w:top w:w="75" w:type="dxa"/>
              <w:left w:w="75" w:type="dxa"/>
              <w:bottom w:w="75" w:type="dxa"/>
              <w:right w:w="75" w:type="dxa"/>
            </w:tcMar>
            <w:vAlign w:val="center"/>
          </w:tcPr>
          <w:p w14:paraId="4F6A4D28" w14:textId="77777777" w:rsidR="00CB7885" w:rsidRDefault="00000000">
            <w:r>
              <w:rPr>
                <w:sz w:val="20"/>
              </w:rPr>
              <w:t>7,41</w:t>
            </w:r>
          </w:p>
        </w:tc>
      </w:tr>
      <w:tr w:rsidR="00CB7885" w14:paraId="2F314974" w14:textId="77777777">
        <w:trPr>
          <w:jc w:val="center"/>
        </w:trPr>
        <w:tc>
          <w:tcPr>
            <w:tcW w:w="1949" w:type="dxa"/>
            <w:shd w:val="clear" w:color="auto" w:fill="F4F7FA"/>
            <w:tcMar>
              <w:top w:w="75" w:type="dxa"/>
              <w:left w:w="75" w:type="dxa"/>
              <w:bottom w:w="75" w:type="dxa"/>
              <w:right w:w="75" w:type="dxa"/>
            </w:tcMar>
            <w:vAlign w:val="center"/>
          </w:tcPr>
          <w:p w14:paraId="5C342451" w14:textId="77777777" w:rsidR="00CB7885" w:rsidRDefault="00000000">
            <w:r>
              <w:rPr>
                <w:sz w:val="20"/>
              </w:rPr>
              <w:t>freight_value</w:t>
            </w:r>
          </w:p>
        </w:tc>
        <w:tc>
          <w:tcPr>
            <w:tcW w:w="1949" w:type="dxa"/>
            <w:shd w:val="clear" w:color="auto" w:fill="F4F7FA"/>
            <w:tcMar>
              <w:top w:w="75" w:type="dxa"/>
              <w:left w:w="75" w:type="dxa"/>
              <w:bottom w:w="75" w:type="dxa"/>
              <w:right w:w="75" w:type="dxa"/>
            </w:tcMar>
            <w:vAlign w:val="center"/>
          </w:tcPr>
          <w:p w14:paraId="52763869" w14:textId="77777777" w:rsidR="00CB7885" w:rsidRDefault="00000000">
            <w:r>
              <w:rPr>
                <w:sz w:val="20"/>
              </w:rPr>
              <w:t>0,98</w:t>
            </w:r>
          </w:p>
        </w:tc>
        <w:tc>
          <w:tcPr>
            <w:tcW w:w="1949" w:type="dxa"/>
            <w:shd w:val="clear" w:color="auto" w:fill="F4F7FA"/>
            <w:tcMar>
              <w:top w:w="75" w:type="dxa"/>
              <w:left w:w="75" w:type="dxa"/>
              <w:bottom w:w="75" w:type="dxa"/>
              <w:right w:w="75" w:type="dxa"/>
            </w:tcMar>
            <w:vAlign w:val="center"/>
          </w:tcPr>
          <w:p w14:paraId="1EABF08D" w14:textId="77777777" w:rsidR="00CB7885" w:rsidRDefault="00000000">
            <w:r>
              <w:rPr>
                <w:sz w:val="20"/>
              </w:rPr>
              <w:t>33,25</w:t>
            </w:r>
          </w:p>
        </w:tc>
        <w:tc>
          <w:tcPr>
            <w:tcW w:w="1949" w:type="dxa"/>
            <w:shd w:val="clear" w:color="auto" w:fill="F4F7FA"/>
            <w:tcMar>
              <w:top w:w="75" w:type="dxa"/>
              <w:left w:w="75" w:type="dxa"/>
              <w:bottom w:w="75" w:type="dxa"/>
              <w:right w:w="75" w:type="dxa"/>
            </w:tcMar>
            <w:vAlign w:val="center"/>
          </w:tcPr>
          <w:p w14:paraId="228B6FBD" w14:textId="77777777" w:rsidR="00CB7885" w:rsidRDefault="00000000">
            <w:r>
              <w:rPr>
                <w:sz w:val="20"/>
              </w:rPr>
              <w:t>11811</w:t>
            </w:r>
          </w:p>
        </w:tc>
        <w:tc>
          <w:tcPr>
            <w:tcW w:w="1949" w:type="dxa"/>
            <w:shd w:val="clear" w:color="auto" w:fill="F4F7FA"/>
            <w:tcMar>
              <w:top w:w="75" w:type="dxa"/>
              <w:left w:w="75" w:type="dxa"/>
              <w:bottom w:w="75" w:type="dxa"/>
              <w:right w:w="75" w:type="dxa"/>
            </w:tcMar>
            <w:vAlign w:val="center"/>
          </w:tcPr>
          <w:p w14:paraId="6A411205" w14:textId="77777777" w:rsidR="00CB7885" w:rsidRDefault="00000000">
            <w:r>
              <w:rPr>
                <w:sz w:val="20"/>
              </w:rPr>
              <w:t>10,72</w:t>
            </w:r>
          </w:p>
        </w:tc>
      </w:tr>
      <w:tr w:rsidR="00CB7885" w14:paraId="14A62223" w14:textId="77777777">
        <w:trPr>
          <w:jc w:val="center"/>
        </w:trPr>
        <w:tc>
          <w:tcPr>
            <w:tcW w:w="1949" w:type="dxa"/>
            <w:tcMar>
              <w:top w:w="75" w:type="dxa"/>
              <w:left w:w="75" w:type="dxa"/>
              <w:bottom w:w="75" w:type="dxa"/>
              <w:right w:w="75" w:type="dxa"/>
            </w:tcMar>
            <w:vAlign w:val="center"/>
          </w:tcPr>
          <w:p w14:paraId="6E219D82" w14:textId="77777777" w:rsidR="00CB7885" w:rsidRDefault="00000000">
            <w:r>
              <w:rPr>
                <w:sz w:val="20"/>
              </w:rPr>
              <w:t>delivery_days</w:t>
            </w:r>
          </w:p>
        </w:tc>
        <w:tc>
          <w:tcPr>
            <w:tcW w:w="1949" w:type="dxa"/>
            <w:tcMar>
              <w:top w:w="75" w:type="dxa"/>
              <w:left w:w="75" w:type="dxa"/>
              <w:bottom w:w="75" w:type="dxa"/>
              <w:right w:w="75" w:type="dxa"/>
            </w:tcMar>
            <w:vAlign w:val="center"/>
          </w:tcPr>
          <w:p w14:paraId="796956D7" w14:textId="77777777" w:rsidR="00CB7885" w:rsidRDefault="00000000">
            <w:r>
              <w:rPr>
                <w:sz w:val="20"/>
              </w:rPr>
              <w:t>-6,47</w:t>
            </w:r>
          </w:p>
        </w:tc>
        <w:tc>
          <w:tcPr>
            <w:tcW w:w="1949" w:type="dxa"/>
            <w:tcMar>
              <w:top w:w="75" w:type="dxa"/>
              <w:left w:w="75" w:type="dxa"/>
              <w:bottom w:w="75" w:type="dxa"/>
              <w:right w:w="75" w:type="dxa"/>
            </w:tcMar>
            <w:vAlign w:val="center"/>
          </w:tcPr>
          <w:p w14:paraId="058737A6" w14:textId="77777777" w:rsidR="00CB7885" w:rsidRDefault="00000000">
            <w:r>
              <w:rPr>
                <w:sz w:val="20"/>
              </w:rPr>
              <w:t>28,75</w:t>
            </w:r>
          </w:p>
        </w:tc>
        <w:tc>
          <w:tcPr>
            <w:tcW w:w="1949" w:type="dxa"/>
            <w:tcMar>
              <w:top w:w="75" w:type="dxa"/>
              <w:left w:w="75" w:type="dxa"/>
              <w:bottom w:w="75" w:type="dxa"/>
              <w:right w:w="75" w:type="dxa"/>
            </w:tcMar>
            <w:vAlign w:val="center"/>
          </w:tcPr>
          <w:p w14:paraId="7E02BD66" w14:textId="77777777" w:rsidR="00CB7885" w:rsidRDefault="00000000">
            <w:r>
              <w:rPr>
                <w:sz w:val="20"/>
              </w:rPr>
              <w:t>5743</w:t>
            </w:r>
          </w:p>
        </w:tc>
        <w:tc>
          <w:tcPr>
            <w:tcW w:w="1949" w:type="dxa"/>
            <w:tcMar>
              <w:top w:w="75" w:type="dxa"/>
              <w:left w:w="75" w:type="dxa"/>
              <w:bottom w:w="75" w:type="dxa"/>
              <w:right w:w="75" w:type="dxa"/>
            </w:tcMar>
            <w:vAlign w:val="center"/>
          </w:tcPr>
          <w:p w14:paraId="629BB28D" w14:textId="77777777" w:rsidR="00CB7885" w:rsidRDefault="00000000">
            <w:r>
              <w:rPr>
                <w:sz w:val="20"/>
              </w:rPr>
              <w:t>5,21</w:t>
            </w:r>
          </w:p>
        </w:tc>
      </w:tr>
    </w:tbl>
    <w:p w14:paraId="3E0BEA6B" w14:textId="77777777" w:rsidR="00CB7885" w:rsidRDefault="00000000">
      <w:pPr>
        <w:spacing w:after="100" w:line="300" w:lineRule="auto"/>
        <w:ind w:firstLine="567"/>
        <w:jc w:val="both"/>
      </w:pPr>
      <w:r>
        <w:t>Freight_value có tỷ lệ quan sát ngoài ngưỡng IQR cao nhất, đạt 10,72%; price đạt 7,41% và delivery_days đạt 5,21%. Đây là kết quả theo quy tắc IQR và chưa xác định các quan sát này là lỗi dữ liệu.</w:t>
      </w:r>
    </w:p>
    <w:p w14:paraId="4C7E1EEA" w14:textId="77777777" w:rsidR="00CB7885" w:rsidRDefault="00000000">
      <w:pPr>
        <w:spacing w:after="100" w:line="300" w:lineRule="auto"/>
        <w:ind w:firstLine="567"/>
        <w:jc w:val="both"/>
      </w:pPr>
      <w:r>
        <w:t>Ngưỡng dưới IQR của price và delivery_days lần lượt là -101,50 và -6,47, thấp hơn giá trị nhỏ nhất quan sát được. Vì vậy, các quan sát ngoài ngưỡng được ghi nhận ở phía trên. Delivery_days có giá trị lớn nhất 209,63 ngày.</w:t>
      </w:r>
    </w:p>
    <w:p w14:paraId="221F634B" w14:textId="77777777" w:rsidR="00CB7885" w:rsidRDefault="00000000">
      <w:pPr>
        <w:pStyle w:val="Heading2"/>
        <w:spacing w:before="160" w:after="80"/>
      </w:pPr>
      <w:r>
        <w:rPr>
          <w:rFonts w:ascii="Times New Roman" w:eastAsia="Times New Roman" w:hAnsi="Times New Roman"/>
        </w:rPr>
        <w:lastRenderedPageBreak/>
        <w:t>4.2.2. Mối quan hệ giữa các biến</w:t>
      </w:r>
    </w:p>
    <w:p w14:paraId="275DCBA6" w14:textId="77777777" w:rsidR="00CB7885" w:rsidRDefault="00000000">
      <w:pPr>
        <w:spacing w:after="100" w:line="300" w:lineRule="auto"/>
        <w:ind w:firstLine="567"/>
        <w:jc w:val="both"/>
      </w:pPr>
      <w:r>
        <w:rPr>
          <w:b/>
          <w:i/>
          <w:sz w:val="20"/>
        </w:rPr>
        <w:t>Hình 4.4 so sánh thời gian giao hàng theo điểm đánh giá, mối quan hệ giữa giá sản phẩm và phí vận chuyển, đồng thời trình bày điểm đánh giá trung bình theo phương thức thanh toán.</w:t>
      </w:r>
    </w:p>
    <w:p w14:paraId="02EB378F" w14:textId="77777777" w:rsidR="00CB7885" w:rsidRDefault="00000000">
      <w:pPr>
        <w:jc w:val="center"/>
      </w:pPr>
      <w:r>
        <w:rPr>
          <w:noProof/>
        </w:rPr>
        <w:drawing>
          <wp:inline distT="0" distB="0" distL="0" distR="0" wp14:anchorId="0DBD31AC" wp14:editId="07777777">
            <wp:extent cx="5688000" cy="20663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bivariate_analysis.png"/>
                    <pic:cNvPicPr/>
                  </pic:nvPicPr>
                  <pic:blipFill>
                    <a:blip r:embed="rId9"/>
                    <a:stretch>
                      <a:fillRect/>
                    </a:stretch>
                  </pic:blipFill>
                  <pic:spPr>
                    <a:xfrm>
                      <a:off x="0" y="0"/>
                      <a:ext cx="5688000" cy="2066344"/>
                    </a:xfrm>
                    <a:prstGeom prst="rect">
                      <a:avLst/>
                    </a:prstGeom>
                  </pic:spPr>
                </pic:pic>
              </a:graphicData>
            </a:graphic>
          </wp:inline>
        </w:drawing>
      </w:r>
    </w:p>
    <w:p w14:paraId="110D2B51" w14:textId="77777777" w:rsidR="00CB7885" w:rsidRDefault="00000000">
      <w:pPr>
        <w:jc w:val="center"/>
      </w:pPr>
      <w:r>
        <w:rPr>
          <w:b/>
          <w:i/>
          <w:sz w:val="20"/>
        </w:rPr>
        <w:t>Hình 4.4. Phân tích mối quan hệ hai biến</w:t>
      </w:r>
    </w:p>
    <w:p w14:paraId="6F3EE34E" w14:textId="77777777" w:rsidR="00CB7885" w:rsidRDefault="00000000">
      <w:pPr>
        <w:spacing w:after="100" w:line="300" w:lineRule="auto"/>
        <w:ind w:firstLine="567"/>
        <w:jc w:val="both"/>
      </w:pPr>
      <w:r>
        <w:t>Boxplot cho thấy thời gian giao hàng giữa các nhóm điểm đánh giá có mức phân tán khác nhau. Scatterplot cho thấy price và freight_value có xu hướng đồng biến. Điểm review trung bình theo phương thức thanh toán nằm trong khoảng 4,04–4,21; báo cáo chưa thực hiện kiểm định khác biệt giữa các nhóm.</w:t>
      </w:r>
    </w:p>
    <w:p w14:paraId="6A05A809" w14:textId="77777777" w:rsidR="00CB7885" w:rsidRDefault="5ABD292B">
      <w:pPr>
        <w:jc w:val="center"/>
      </w:pPr>
      <w:r>
        <w:rPr>
          <w:noProof/>
        </w:rPr>
        <w:drawing>
          <wp:inline distT="0" distB="0" distL="0" distR="0" wp14:anchorId="57CFB178" wp14:editId="6CD3CFA5">
            <wp:extent cx="4203306" cy="3489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correlation_heatmap.png"/>
                    <pic:cNvPicPr/>
                  </pic:nvPicPr>
                  <pic:blipFill>
                    <a:blip r:embed="rId10"/>
                    <a:stretch>
                      <a:fillRect/>
                    </a:stretch>
                  </pic:blipFill>
                  <pic:spPr>
                    <a:xfrm>
                      <a:off x="0" y="0"/>
                      <a:ext cx="4203306" cy="3489072"/>
                    </a:xfrm>
                    <a:prstGeom prst="rect">
                      <a:avLst/>
                    </a:prstGeom>
                  </pic:spPr>
                </pic:pic>
              </a:graphicData>
            </a:graphic>
          </wp:inline>
        </w:drawing>
      </w:r>
    </w:p>
    <w:p w14:paraId="1B988549" w14:textId="77777777" w:rsidR="00CB7885" w:rsidRDefault="00000000">
      <w:pPr>
        <w:jc w:val="center"/>
      </w:pPr>
      <w:r>
        <w:rPr>
          <w:b/>
          <w:i/>
          <w:sz w:val="20"/>
        </w:rPr>
        <w:t>Hình 4.5. Ma trận tương quan hạng Spearman</w:t>
      </w:r>
    </w:p>
    <w:p w14:paraId="7CDDA48A" w14:textId="77777777" w:rsidR="00CB7885" w:rsidRDefault="00000000">
      <w:pPr>
        <w:spacing w:after="100" w:line="300" w:lineRule="auto"/>
        <w:ind w:firstLine="567"/>
        <w:jc w:val="both"/>
      </w:pPr>
      <w:r>
        <w:lastRenderedPageBreak/>
        <w:t>Price và total_payment có tương quan dương mạnh nhất, đạt 0,837. Price tương quan dương với freight ở mức 0,434 và với weight ở mức 0,515. Delivery_days tương quan âm với review ở mức -0,222, cho thấy thời gian giao dài hơn có xu hướng đi kèm điểm đánh giá thấp hơn; tuy nhiên mức liên hệ còn yếu và không chứng minh quan hệ nhân quả.</w:t>
      </w:r>
    </w:p>
    <w:p w14:paraId="51AE740F" w14:textId="77777777" w:rsidR="00CB7885" w:rsidRDefault="00000000">
      <w:pPr>
        <w:pStyle w:val="Heading2"/>
        <w:spacing w:before="160" w:after="80"/>
      </w:pPr>
      <w:r>
        <w:rPr>
          <w:rFonts w:ascii="Times New Roman" w:eastAsia="Times New Roman" w:hAnsi="Times New Roman"/>
        </w:rPr>
        <w:t>4.2.3. Tổng hợp nhận xét</w:t>
      </w:r>
    </w:p>
    <w:p w14:paraId="1486CD09" w14:textId="77777777" w:rsidR="00CB7885" w:rsidRDefault="00000000">
      <w:pPr>
        <w:pStyle w:val="ListBullet"/>
        <w:spacing w:after="100" w:line="300" w:lineRule="auto"/>
        <w:jc w:val="both"/>
      </w:pPr>
      <w:r>
        <w:rPr>
          <w:b/>
        </w:rPr>
        <w:t>Đặc điểm phân phối:</w:t>
      </w:r>
      <w:r>
        <w:t xml:space="preserve"> Price, freight_value, delivery_days và total_payment có mean lớn hơn median, skewness dương và phân phối lệch phải. Vì vậy, median và IQR phù hợp hơn khi mô tả giá trị điển hình và độ phân tán; mean và độ lệch chuẩn vẫn được giữ để cung cấp đầy đủ thống kê mô tả. Review_score có median và mode bằng 5, skewness âm, phù hợp với tỷ lệ đánh giá 5 sao cao nhất.</w:t>
      </w:r>
    </w:p>
    <w:p w14:paraId="5A6A9E59" w14:textId="77777777" w:rsidR="00CB7885" w:rsidRDefault="00000000">
      <w:pPr>
        <w:pStyle w:val="ListBullet"/>
        <w:spacing w:after="100" w:line="300" w:lineRule="auto"/>
        <w:jc w:val="both"/>
      </w:pPr>
      <w:r>
        <w:rPr>
          <w:b/>
        </w:rPr>
        <w:t>Giá trị ngoài ngưỡng IQR:</w:t>
      </w:r>
      <w:r>
        <w:t xml:space="preserve"> Freight_value đạt 10,72%, price 7,41% và delivery_days 5,21%. Các tỷ lệ này cho thấy dữ liệu có nhiều giá trị cực đoan ở phía đuôi trên, nhưng chỉ phản ánh quy tắc IQR và không tự động xác định lỗi dữ liệu.</w:t>
      </w:r>
    </w:p>
    <w:p w14:paraId="3346F73E" w14:textId="77777777" w:rsidR="00CB7885" w:rsidRDefault="00000000">
      <w:pPr>
        <w:pStyle w:val="ListBullet"/>
        <w:spacing w:after="100" w:line="300" w:lineRule="auto"/>
        <w:jc w:val="both"/>
      </w:pPr>
      <w:r>
        <w:rPr>
          <w:b/>
        </w:rPr>
        <w:t>Chất lượng và khả năng sử dụng dữ liệu:</w:t>
      </w:r>
      <w:r>
        <w:t xml:space="preserve"> Các bảng order_items, customers, sellers, translations và payments không ghi nhận dữ liệu thiếu trong kết quả profiling. Điểm đánh giá vẫn phù hợp cho phân tích định lượng; ngược lại, phân tích nội dung bình luận cần lưu ý tỷ lệ khuyết cao ở review_comment_title và review_comment_message.</w:t>
      </w:r>
    </w:p>
    <w:p w14:paraId="7FC55584" w14:textId="77777777" w:rsidR="00CB7885" w:rsidRDefault="00000000">
      <w:pPr>
        <w:pStyle w:val="ListBullet"/>
        <w:spacing w:after="100" w:line="300" w:lineRule="auto"/>
        <w:jc w:val="both"/>
      </w:pPr>
      <w:r>
        <w:rPr>
          <w:b/>
        </w:rPr>
        <w:t>Thanh toán và danh mục:</w:t>
      </w:r>
      <w:r>
        <w:t xml:space="preserve"> Credit_card chiếm 76,37%, boleto 20,29%. Ba danh mục có tỷ lệ cao nhất là bed_bath_table 9,94%, health_beauty 8,59% và sports_leisure 7,65%. Kết quả cho thấy phương thức thanh toán tập trung mạnh ở credit_card, trong khi cơ cấu danh mục phân tán hơn.</w:t>
      </w:r>
    </w:p>
    <w:p w14:paraId="12D3FD63" w14:textId="77777777" w:rsidR="00CB7885" w:rsidRDefault="00000000">
      <w:pPr>
        <w:pStyle w:val="ListBullet"/>
        <w:spacing w:after="100" w:line="300" w:lineRule="auto"/>
        <w:jc w:val="both"/>
      </w:pPr>
      <w:r>
        <w:rPr>
          <w:b/>
        </w:rPr>
        <w:t>Trạng thái và đánh giá:</w:t>
      </w:r>
      <w:r>
        <w:t xml:space="preserve"> Delivered chiếm 97,02% số đơn. Điểm 5 sao chiếm 57,78%, 4 sao 19,29% và 1 sao 11,51%. Phân phối điểm nghiêng về đánh giá cao, nhưng nhóm 1 sao vẫn là nhóm phản hồi tiêu cực lớn nhất trong ba mức điểm thấp.</w:t>
      </w:r>
    </w:p>
    <w:p w14:paraId="4C9B8EDB" w14:textId="47C24611" w:rsidR="00CB7885" w:rsidRDefault="3C0EB47B">
      <w:pPr>
        <w:pStyle w:val="ListBullet"/>
        <w:spacing w:after="100" w:line="300" w:lineRule="auto"/>
        <w:jc w:val="both"/>
      </w:pPr>
      <w:r w:rsidRPr="3C0EB47B">
        <w:rPr>
          <w:b/>
          <w:bCs/>
          <w:szCs w:val="26"/>
        </w:rPr>
        <w:t>Mối quan hệ giữa các biến:</w:t>
      </w:r>
      <w:r w:rsidRPr="3C0EB47B">
        <w:rPr>
          <w:szCs w:val="26"/>
        </w:rPr>
        <w:t xml:space="preserve"> Spearman cho thấy price–total_payment đạt 0,837; price–weight 0,515; price–freight 0,434; delivery_days–review -0,222. Ngoài cặp price–total_payment, các mối liên hệ còn lại chủ yếu ở mức yếu đến trung bình; chưa có cơ sở dùng một biến đơn lẻ để giải thích toàn bộ biến động của review_score hoặc delivery_days. Các hệ số không chứng minh quan hệ nhân quả.</w:t>
      </w:r>
    </w:p>
    <w:sectPr w:rsidR="00CB788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715132">
    <w:abstractNumId w:val="8"/>
  </w:num>
  <w:num w:numId="2" w16cid:durableId="1037587264">
    <w:abstractNumId w:val="6"/>
  </w:num>
  <w:num w:numId="3" w16cid:durableId="1989817559">
    <w:abstractNumId w:val="5"/>
  </w:num>
  <w:num w:numId="4" w16cid:durableId="987784735">
    <w:abstractNumId w:val="4"/>
  </w:num>
  <w:num w:numId="5" w16cid:durableId="103352941">
    <w:abstractNumId w:val="7"/>
  </w:num>
  <w:num w:numId="6" w16cid:durableId="1388260126">
    <w:abstractNumId w:val="3"/>
  </w:num>
  <w:num w:numId="7" w16cid:durableId="222180586">
    <w:abstractNumId w:val="2"/>
  </w:num>
  <w:num w:numId="8" w16cid:durableId="314922142">
    <w:abstractNumId w:val="1"/>
  </w:num>
  <w:num w:numId="9" w16cid:durableId="12952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AF2"/>
    <w:rsid w:val="007A0686"/>
    <w:rsid w:val="00AA1D8D"/>
    <w:rsid w:val="00B47730"/>
    <w:rsid w:val="00CB0664"/>
    <w:rsid w:val="00CB7885"/>
    <w:rsid w:val="00FC693F"/>
    <w:rsid w:val="067F84F9"/>
    <w:rsid w:val="3C0EB47B"/>
    <w:rsid w:val="4B900C22"/>
    <w:rsid w:val="5ABD29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072901-D710-4CBF-AE22-7C619C1F9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1533</Words>
  <Characters>8740</Characters>
  <Application>Microsoft Office Word</Application>
  <DocSecurity>0</DocSecurity>
  <Lines>72</Lines>
  <Paragraphs>20</Paragraphs>
  <ScaleCrop>false</ScaleCrop>
  <Manager/>
  <Company/>
  <LinksUpToDate>false</LinksUpToDate>
  <CharactersWithSpaces>10253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(PACISOFT) Thanh Hang</dc:creator>
  <cp:keywords/>
  <dc:description>generated by python-docx</dc:description>
  <cp:lastModifiedBy>(PACISOFT) Thanh Hang</cp:lastModifiedBy>
  <cp:revision>6</cp:revision>
  <dcterms:created xsi:type="dcterms:W3CDTF">2026-10-13T12:00:00Z</dcterms:created>
  <dcterms:modified xsi:type="dcterms:W3CDTF">2026-10-13T12:07:00Z</dcterms:modified>
  <cp:category/>
</cp:coreProperties>
</file>